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A1F3" w14:textId="77777777" w:rsidR="00B15641" w:rsidRDefault="00000000">
      <w:pPr>
        <w:spacing w:after="20"/>
      </w:pPr>
      <w:r>
        <w:rPr>
          <w:b/>
          <w:sz w:val="28"/>
        </w:rPr>
        <w:t>M5 Logistics Support: Quantified Uncertainty, Version 1.1</w:t>
      </w:r>
    </w:p>
    <w:p w14:paraId="4097BD5F" w14:textId="77777777" w:rsidR="00B15641" w:rsidRDefault="00000000">
      <w:pPr>
        <w:spacing w:after="80"/>
      </w:pPr>
      <w:r>
        <w:rPr>
          <w:i/>
          <w:sz w:val="22"/>
        </w:rPr>
        <w:t>NASA Aerial Wildfire Project, ACERO Disaster Lab working group. 20 October 2026. Version 1.1. Standard day for every mission and fire: 24 h, 06:00 to 06:00 local, on the peak-run day. GOFER not used.</w:t>
      </w:r>
    </w:p>
    <w:p w14:paraId="1848B40A" w14:textId="77777777" w:rsidR="00B15641" w:rsidRDefault="00000000">
      <w:pPr>
        <w:keepNext/>
        <w:spacing w:before="100" w:after="40"/>
      </w:pPr>
      <w:r>
        <w:rPr>
          <w:b/>
          <w:sz w:val="24"/>
        </w:rPr>
        <w:t>Bottom line</w:t>
      </w:r>
    </w:p>
    <w:p w14:paraId="382FA4E5" w14:textId="77777777" w:rsidR="00B15641" w:rsidRDefault="00000000">
      <w:pPr>
        <w:pStyle w:val="ListBullet"/>
        <w:spacing w:after="20"/>
      </w:pPr>
      <w:r>
        <w:rPr>
          <w:b/>
        </w:rPr>
        <w:t xml:space="preserve">7.1 km becomes 0.9 km, then zero. </w:t>
      </w:r>
      <w:r>
        <w:t>Loaded radius of an Alta X with 22 lb (10 kg, about 10 L of water): still air, Camp's 29 mph sustained headwind, and its 48 mph gusts (above the assumed 50 km/h cruise; its 22 mph limit grounds it first).</w:t>
      </w:r>
    </w:p>
    <w:p w14:paraId="16D5C70D" w14:textId="77777777" w:rsidR="00B15641" w:rsidRDefault="00000000">
      <w:pPr>
        <w:pStyle w:val="ListBullet"/>
        <w:spacing w:after="20"/>
      </w:pPr>
      <w:r>
        <w:rPr>
          <w:b/>
        </w:rPr>
        <w:t xml:space="preserve">P(on time), share of standard-day hours: </w:t>
      </w:r>
      <w:r>
        <w:t>Camp 4% to 71%, LNU 62% to 79%, Pioneer 96% to 100%, for a 3 km delivery inside 30 minutes (gust to sustained reading).</w:t>
      </w:r>
    </w:p>
    <w:p w14:paraId="2241F9BE" w14:textId="77777777" w:rsidR="00B15641" w:rsidRDefault="00000000">
      <w:pPr>
        <w:pStyle w:val="ListBullet"/>
        <w:spacing w:after="20"/>
      </w:pPr>
      <w:r>
        <w:rPr>
          <w:b/>
        </w:rPr>
        <w:t xml:space="preserve">Small drones carry litres, crews need loads. </w:t>
      </w:r>
      <w:r>
        <w:t>About 3.1 deliveries per hour, 31 kg/h per Alta X; heavy-lift aircraft in development (Elroy Chaparral, 500 lb over 300 nm; Piasecki KARGO II, 1,500 lb) are the M5 class.</w:t>
      </w:r>
    </w:p>
    <w:p w14:paraId="5816B474" w14:textId="77777777" w:rsidR="00B15641" w:rsidRDefault="00000000">
      <w:pPr>
        <w:keepNext/>
        <w:spacing w:before="100" w:after="40"/>
      </w:pPr>
      <w:r>
        <w:rPr>
          <w:b/>
          <w:sz w:val="24"/>
        </w:rPr>
        <w:t>Who uses it</w:t>
      </w:r>
    </w:p>
    <w:p w14:paraId="7A15BC73" w14:textId="77777777" w:rsidR="00B15641" w:rsidRDefault="00000000">
      <w:r>
        <w:rPr>
          <w:b/>
        </w:rPr>
        <w:t xml:space="preserve">Crew bosses and division supervisors: </w:t>
      </w:r>
      <w:r>
        <w:t xml:space="preserve">whether water, hose, pumps and food arrive when needed on remote lines (Pioneer) or when roads are jammed by evacuation (Camp). </w:t>
      </w:r>
      <w:r>
        <w:rPr>
          <w:b/>
        </w:rPr>
        <w:t xml:space="preserve">Logistics section chief and incident commander: </w:t>
      </w:r>
      <w:r>
        <w:t>how many aircraft to order, which crews to supply by air, and which helicopter landing zones stay usable.</w:t>
      </w:r>
    </w:p>
    <w:p w14:paraId="2EEB80B7" w14:textId="77777777" w:rsidR="00B15641" w:rsidRDefault="00000000">
      <w:pPr>
        <w:keepNext/>
        <w:spacing w:before="100" w:after="40"/>
      </w:pPr>
      <w:r>
        <w:rPr>
          <w:b/>
          <w:sz w:val="24"/>
        </w:rPr>
        <w:t>Aircraft serving M5</w:t>
      </w:r>
    </w:p>
    <w:tbl>
      <w:tblPr>
        <w:tblStyle w:val="TableGrid"/>
        <w:tblW w:w="0" w:type="auto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016"/>
        <w:gridCol w:w="1872"/>
        <w:gridCol w:w="3384"/>
        <w:gridCol w:w="1368"/>
        <w:gridCol w:w="1872"/>
      </w:tblGrid>
      <w:tr w:rsidR="00B15641" w14:paraId="25D970C7" w14:textId="77777777">
        <w:tc>
          <w:tcPr>
            <w:tcW w:w="2016" w:type="dxa"/>
          </w:tcPr>
          <w:p w14:paraId="1BB5A667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Aircraft</w:t>
            </w:r>
          </w:p>
        </w:tc>
        <w:tc>
          <w:tcPr>
            <w:tcW w:w="1872" w:type="dxa"/>
          </w:tcPr>
          <w:p w14:paraId="22BD808E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384" w:type="dxa"/>
          </w:tcPr>
          <w:p w14:paraId="5AF997D5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Payload and endurance</w:t>
            </w:r>
          </w:p>
        </w:tc>
        <w:tc>
          <w:tcPr>
            <w:tcW w:w="1368" w:type="dxa"/>
          </w:tcPr>
          <w:p w14:paraId="3442B4D3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Wind limit</w:t>
            </w:r>
          </w:p>
        </w:tc>
        <w:tc>
          <w:tcPr>
            <w:tcW w:w="1872" w:type="dxa"/>
          </w:tcPr>
          <w:p w14:paraId="7E1FD273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M5 role</w:t>
            </w:r>
          </w:p>
        </w:tc>
      </w:tr>
      <w:tr w:rsidR="00B15641" w14:paraId="2A63A21F" w14:textId="77777777">
        <w:tc>
          <w:tcPr>
            <w:tcW w:w="2016" w:type="dxa"/>
          </w:tcPr>
          <w:p w14:paraId="21C84475" w14:textId="77777777" w:rsidR="00B15641" w:rsidRDefault="00000000">
            <w:pPr>
              <w:spacing w:after="0"/>
            </w:pPr>
            <w:r>
              <w:rPr>
                <w:sz w:val="18"/>
              </w:rPr>
              <w:t>Alta X (Freefly)</w:t>
            </w:r>
          </w:p>
        </w:tc>
        <w:tc>
          <w:tcPr>
            <w:tcW w:w="1872" w:type="dxa"/>
          </w:tcPr>
          <w:p w14:paraId="1AF6FEE5" w14:textId="77777777" w:rsidR="00B15641" w:rsidRDefault="00000000">
            <w:pPr>
              <w:spacing w:after="0"/>
            </w:pPr>
            <w:r>
              <w:rPr>
                <w:sz w:val="18"/>
              </w:rPr>
              <w:t>In service, flown with ACERO</w:t>
            </w:r>
          </w:p>
        </w:tc>
        <w:tc>
          <w:tcPr>
            <w:tcW w:w="3384" w:type="dxa"/>
          </w:tcPr>
          <w:p w14:paraId="109D481F" w14:textId="77777777" w:rsidR="00B15641" w:rsidRDefault="00000000">
            <w:pPr>
              <w:spacing w:after="0"/>
            </w:pPr>
            <w:r>
              <w:rPr>
                <w:sz w:val="18"/>
              </w:rPr>
              <w:t>35 lb max; 50 min empty, 35 min at 8 lb, 22 min at 22 lb; 60 mph top speed</w:t>
            </w:r>
          </w:p>
        </w:tc>
        <w:tc>
          <w:tcPr>
            <w:tcW w:w="1368" w:type="dxa"/>
          </w:tcPr>
          <w:p w14:paraId="7CE49830" w14:textId="77777777" w:rsidR="00B15641" w:rsidRDefault="00000000">
            <w:pPr>
              <w:spacing w:after="0"/>
            </w:pPr>
            <w:r>
              <w:rPr>
                <w:sz w:val="18"/>
              </w:rPr>
              <w:t>22 mph (secondary)</w:t>
            </w:r>
          </w:p>
        </w:tc>
        <w:tc>
          <w:tcPr>
            <w:tcW w:w="1872" w:type="dxa"/>
          </w:tcPr>
          <w:p w14:paraId="68AF5BDA" w14:textId="77777777" w:rsidR="00B15641" w:rsidRDefault="00000000">
            <w:pPr>
              <w:spacing w:after="0"/>
            </w:pPr>
            <w:r>
              <w:rPr>
                <w:sz w:val="18"/>
              </w:rPr>
              <w:t>Light resupply under 10 kg; landing zone checks</w:t>
            </w:r>
          </w:p>
        </w:tc>
      </w:tr>
      <w:tr w:rsidR="00B15641" w14:paraId="2FBDEA2A" w14:textId="77777777">
        <w:tc>
          <w:tcPr>
            <w:tcW w:w="2016" w:type="dxa"/>
          </w:tcPr>
          <w:p w14:paraId="4B4F56A1" w14:textId="77777777" w:rsidR="00B15641" w:rsidRDefault="00000000">
            <w:pPr>
              <w:spacing w:after="0"/>
            </w:pPr>
            <w:r>
              <w:rPr>
                <w:sz w:val="18"/>
              </w:rPr>
              <w:t>Type 3 / 4 agency small UAS</w:t>
            </w:r>
          </w:p>
        </w:tc>
        <w:tc>
          <w:tcPr>
            <w:tcW w:w="1872" w:type="dxa"/>
          </w:tcPr>
          <w:p w14:paraId="3DBB3063" w14:textId="77777777" w:rsidR="00B15641" w:rsidRDefault="00000000">
            <w:pPr>
              <w:spacing w:after="0"/>
            </w:pPr>
            <w:r>
              <w:rPr>
                <w:sz w:val="18"/>
              </w:rPr>
              <w:t>In service</w:t>
            </w:r>
          </w:p>
        </w:tc>
        <w:tc>
          <w:tcPr>
            <w:tcW w:w="3384" w:type="dxa"/>
          </w:tcPr>
          <w:p w14:paraId="513C0DE5" w14:textId="77777777" w:rsidR="00B15641" w:rsidRDefault="00000000">
            <w:pPr>
              <w:spacing w:after="0"/>
            </w:pPr>
            <w:r>
              <w:rPr>
                <w:sz w:val="18"/>
              </w:rPr>
              <w:t>Light loads; Type 3 range 5 mi, Type 4 under 2 mi</w:t>
            </w:r>
          </w:p>
        </w:tc>
        <w:tc>
          <w:tcPr>
            <w:tcW w:w="1368" w:type="dxa"/>
          </w:tcPr>
          <w:p w14:paraId="07EDF26C" w14:textId="77777777" w:rsidR="00B15641" w:rsidRDefault="00000000">
            <w:pPr>
              <w:spacing w:after="0"/>
            </w:pPr>
            <w:r>
              <w:rPr>
                <w:sz w:val="18"/>
              </w:rPr>
              <w:t>Not found</w:t>
            </w:r>
          </w:p>
        </w:tc>
        <w:tc>
          <w:tcPr>
            <w:tcW w:w="1872" w:type="dxa"/>
          </w:tcPr>
          <w:p w14:paraId="4E79BFBF" w14:textId="77777777" w:rsidR="00B15641" w:rsidRDefault="00000000">
            <w:pPr>
              <w:spacing w:after="0"/>
            </w:pPr>
            <w:r>
              <w:rPr>
                <w:sz w:val="18"/>
              </w:rPr>
              <w:t>Radios, batteries, first aid</w:t>
            </w:r>
          </w:p>
        </w:tc>
      </w:tr>
      <w:tr w:rsidR="00B15641" w14:paraId="278246A4" w14:textId="77777777">
        <w:tc>
          <w:tcPr>
            <w:tcW w:w="2016" w:type="dxa"/>
          </w:tcPr>
          <w:p w14:paraId="23CD16B1" w14:textId="77777777" w:rsidR="00B15641" w:rsidRDefault="00000000">
            <w:pPr>
              <w:spacing w:after="0"/>
            </w:pPr>
            <w:r>
              <w:rPr>
                <w:sz w:val="18"/>
              </w:rPr>
              <w:t>Elroy Air Chaparral</w:t>
            </w:r>
          </w:p>
        </w:tc>
        <w:tc>
          <w:tcPr>
            <w:tcW w:w="1872" w:type="dxa"/>
          </w:tcPr>
          <w:p w14:paraId="0DEC3814" w14:textId="77777777" w:rsidR="00B15641" w:rsidRDefault="00000000">
            <w:pPr>
              <w:spacing w:after="0"/>
            </w:pPr>
            <w:r>
              <w:rPr>
                <w:sz w:val="18"/>
              </w:rPr>
              <w:t>In development (W5)</w:t>
            </w:r>
          </w:p>
        </w:tc>
        <w:tc>
          <w:tcPr>
            <w:tcW w:w="3384" w:type="dxa"/>
          </w:tcPr>
          <w:p w14:paraId="3A301E73" w14:textId="77777777" w:rsidR="00B15641" w:rsidRDefault="00000000">
            <w:pPr>
              <w:spacing w:after="0"/>
            </w:pPr>
            <w:r>
              <w:rPr>
                <w:sz w:val="18"/>
              </w:rPr>
              <w:t>500 lb over 300 nm</w:t>
            </w:r>
          </w:p>
        </w:tc>
        <w:tc>
          <w:tcPr>
            <w:tcW w:w="1368" w:type="dxa"/>
          </w:tcPr>
          <w:p w14:paraId="630CEAAE" w14:textId="77777777" w:rsidR="00B15641" w:rsidRDefault="00000000">
            <w:pPr>
              <w:spacing w:after="0"/>
            </w:pPr>
            <w:r>
              <w:rPr>
                <w:sz w:val="18"/>
              </w:rPr>
              <w:t>Not found</w:t>
            </w:r>
          </w:p>
        </w:tc>
        <w:tc>
          <w:tcPr>
            <w:tcW w:w="1872" w:type="dxa"/>
          </w:tcPr>
          <w:p w14:paraId="01940B4D" w14:textId="77777777" w:rsidR="00B15641" w:rsidRDefault="00000000">
            <w:pPr>
              <w:spacing w:after="0"/>
            </w:pPr>
            <w:r>
              <w:rPr>
                <w:sz w:val="18"/>
              </w:rPr>
              <w:t>Crew resupply from staging</w:t>
            </w:r>
          </w:p>
        </w:tc>
      </w:tr>
      <w:tr w:rsidR="00B15641" w14:paraId="0284BFBA" w14:textId="77777777">
        <w:tc>
          <w:tcPr>
            <w:tcW w:w="2016" w:type="dxa"/>
          </w:tcPr>
          <w:p w14:paraId="4BDCC7DD" w14:textId="77777777" w:rsidR="00B15641" w:rsidRDefault="00000000">
            <w:pPr>
              <w:spacing w:after="0"/>
            </w:pPr>
            <w:r>
              <w:rPr>
                <w:sz w:val="18"/>
              </w:rPr>
              <w:t>Piasecki KARGO II</w:t>
            </w:r>
          </w:p>
        </w:tc>
        <w:tc>
          <w:tcPr>
            <w:tcW w:w="1872" w:type="dxa"/>
          </w:tcPr>
          <w:p w14:paraId="6FEC36CC" w14:textId="77777777" w:rsidR="00B15641" w:rsidRDefault="00000000">
            <w:pPr>
              <w:spacing w:after="0"/>
            </w:pPr>
            <w:r>
              <w:rPr>
                <w:sz w:val="18"/>
              </w:rPr>
              <w:t>In development (W5)</w:t>
            </w:r>
          </w:p>
        </w:tc>
        <w:tc>
          <w:tcPr>
            <w:tcW w:w="3384" w:type="dxa"/>
          </w:tcPr>
          <w:p w14:paraId="53FF199C" w14:textId="77777777" w:rsidR="00B15641" w:rsidRDefault="00000000">
            <w:pPr>
              <w:spacing w:after="0"/>
            </w:pPr>
            <w:r>
              <w:rPr>
                <w:sz w:val="18"/>
              </w:rPr>
              <w:t>1,500 lb</w:t>
            </w:r>
          </w:p>
        </w:tc>
        <w:tc>
          <w:tcPr>
            <w:tcW w:w="1368" w:type="dxa"/>
          </w:tcPr>
          <w:p w14:paraId="7C8645EB" w14:textId="77777777" w:rsidR="00B15641" w:rsidRDefault="00000000">
            <w:pPr>
              <w:spacing w:after="0"/>
            </w:pPr>
            <w:r>
              <w:rPr>
                <w:sz w:val="18"/>
              </w:rPr>
              <w:t>Not found</w:t>
            </w:r>
          </w:p>
        </w:tc>
        <w:tc>
          <w:tcPr>
            <w:tcW w:w="1872" w:type="dxa"/>
          </w:tcPr>
          <w:p w14:paraId="463536D1" w14:textId="77777777" w:rsidR="00B15641" w:rsidRDefault="00000000">
            <w:pPr>
              <w:spacing w:after="0"/>
            </w:pPr>
            <w:r>
              <w:rPr>
                <w:sz w:val="18"/>
              </w:rPr>
              <w:t>Water, hose and pumps in bulk</w:t>
            </w:r>
          </w:p>
        </w:tc>
      </w:tr>
    </w:tbl>
    <w:p w14:paraId="39BC0735" w14:textId="77777777" w:rsidR="00B15641" w:rsidRDefault="00B15641">
      <w:pPr>
        <w:spacing w:after="0"/>
      </w:pPr>
    </w:p>
    <w:p w14:paraId="7D6D3E6A" w14:textId="77777777" w:rsidR="00B15641" w:rsidRDefault="00000000">
      <w:pPr>
        <w:keepNext/>
        <w:spacing w:before="100" w:after="40"/>
      </w:pPr>
      <w:r>
        <w:rPr>
          <w:b/>
          <w:sz w:val="24"/>
        </w:rPr>
        <w:t>How the uncertainty is quantified</w:t>
      </w:r>
    </w:p>
    <w:p w14:paraId="63006842" w14:textId="77777777" w:rsidR="00B15641" w:rsidRDefault="00000000">
      <w:r>
        <w:rPr>
          <w:b/>
        </w:rPr>
        <w:t>P(on time) = p x P(complete | fly) x P(cycle &lt;= window).</w:t>
      </w:r>
      <w:r>
        <w:t xml:space="preserve"> Loaded radius into headwind w at airspeed V: r = t_usable / (1/(V - w) + 1/(V + w)). Cycle = round trip + hold + turnaround (Week 6 M5 Q4). Endurance 22 min at 22 lb (W5); reserve 5 min, V = 50 km/h, hold 2 min, turnaround 10 min, crew at 3 km all assumed. P(complete | fly) = 1 until a delivery success rate is measured. P(on time) is the share of critical-window hours meeting both the wind limit and the window.</w:t>
      </w:r>
    </w:p>
    <w:tbl>
      <w:tblPr>
        <w:tblStyle w:val="TableGrid"/>
        <w:tblW w:w="0" w:type="auto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872"/>
        <w:gridCol w:w="2304"/>
        <w:gridCol w:w="2304"/>
        <w:gridCol w:w="2088"/>
        <w:gridCol w:w="1728"/>
      </w:tblGrid>
      <w:tr w:rsidR="00B15641" w14:paraId="6EAF4DE3" w14:textId="77777777">
        <w:tc>
          <w:tcPr>
            <w:tcW w:w="1872" w:type="dxa"/>
          </w:tcPr>
          <w:p w14:paraId="21ACA0A4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Alta X, 10 kg</w:t>
            </w:r>
          </w:p>
        </w:tc>
        <w:tc>
          <w:tcPr>
            <w:tcW w:w="2304" w:type="dxa"/>
          </w:tcPr>
          <w:p w14:paraId="769B864C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Radius km at peak sust. / gust</w:t>
            </w:r>
          </w:p>
        </w:tc>
        <w:tc>
          <w:tcPr>
            <w:tcW w:w="2304" w:type="dxa"/>
          </w:tcPr>
          <w:p w14:paraId="477BFFD4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Cycle min at peak sust. / gust</w:t>
            </w:r>
          </w:p>
        </w:tc>
        <w:tc>
          <w:tcPr>
            <w:tcW w:w="2088" w:type="dxa"/>
          </w:tcPr>
          <w:p w14:paraId="7B124958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P(on time), standard-day hours</w:t>
            </w:r>
          </w:p>
        </w:tc>
        <w:tc>
          <w:tcPr>
            <w:tcW w:w="1728" w:type="dxa"/>
          </w:tcPr>
          <w:p w14:paraId="0794B34D" w14:textId="77777777" w:rsidR="00B15641" w:rsidRDefault="00000000">
            <w:pPr>
              <w:spacing w:after="0"/>
            </w:pPr>
            <w:r>
              <w:rPr>
                <w:b/>
                <w:sz w:val="18"/>
              </w:rPr>
              <w:t>p gust, nights</w:t>
            </w:r>
          </w:p>
        </w:tc>
      </w:tr>
      <w:tr w:rsidR="00B15641" w14:paraId="2A83BAF0" w14:textId="77777777">
        <w:tc>
          <w:tcPr>
            <w:tcW w:w="1872" w:type="dxa"/>
          </w:tcPr>
          <w:p w14:paraId="564BF127" w14:textId="77777777" w:rsidR="00B15641" w:rsidRDefault="00000000">
            <w:pPr>
              <w:spacing w:after="0"/>
            </w:pPr>
            <w:r>
              <w:rPr>
                <w:sz w:val="18"/>
              </w:rPr>
              <w:t>Camp</w:t>
            </w:r>
          </w:p>
        </w:tc>
        <w:tc>
          <w:tcPr>
            <w:tcW w:w="2304" w:type="dxa"/>
          </w:tcPr>
          <w:p w14:paraId="3A6F5064" w14:textId="77777777" w:rsidR="00B15641" w:rsidRDefault="00000000">
            <w:pPr>
              <w:spacing w:after="0"/>
            </w:pPr>
            <w:r>
              <w:rPr>
                <w:sz w:val="18"/>
              </w:rPr>
              <w:t>0.9 / 0.0</w:t>
            </w:r>
          </w:p>
        </w:tc>
        <w:tc>
          <w:tcPr>
            <w:tcW w:w="2304" w:type="dxa"/>
          </w:tcPr>
          <w:p w14:paraId="5B6BE365" w14:textId="77777777" w:rsidR="00B15641" w:rsidRDefault="00000000">
            <w:pPr>
              <w:spacing w:after="0"/>
            </w:pPr>
            <w:r>
              <w:rPr>
                <w:sz w:val="18"/>
              </w:rPr>
              <w:t>68 / none</w:t>
            </w:r>
          </w:p>
        </w:tc>
        <w:tc>
          <w:tcPr>
            <w:tcW w:w="2088" w:type="dxa"/>
          </w:tcPr>
          <w:p w14:paraId="54FF7614" w14:textId="77777777" w:rsidR="00B15641" w:rsidRDefault="00000000">
            <w:pPr>
              <w:spacing w:after="0"/>
            </w:pPr>
            <w:r>
              <w:rPr>
                <w:sz w:val="18"/>
              </w:rPr>
              <w:t>4% to 71%</w:t>
            </w:r>
          </w:p>
        </w:tc>
        <w:tc>
          <w:tcPr>
            <w:tcW w:w="1728" w:type="dxa"/>
          </w:tcPr>
          <w:p w14:paraId="6761B5AE" w14:textId="77777777" w:rsidR="00B15641" w:rsidRDefault="00000000">
            <w:pPr>
              <w:spacing w:after="0"/>
            </w:pPr>
            <w:r>
              <w:rPr>
                <w:sz w:val="18"/>
              </w:rPr>
              <w:t>62%</w:t>
            </w:r>
          </w:p>
        </w:tc>
      </w:tr>
      <w:tr w:rsidR="00B15641" w14:paraId="4ACBB215" w14:textId="77777777">
        <w:tc>
          <w:tcPr>
            <w:tcW w:w="1872" w:type="dxa"/>
          </w:tcPr>
          <w:p w14:paraId="1AA76427" w14:textId="77777777" w:rsidR="00B15641" w:rsidRDefault="00000000">
            <w:pPr>
              <w:spacing w:after="0"/>
            </w:pPr>
            <w:r>
              <w:rPr>
                <w:sz w:val="18"/>
              </w:rPr>
              <w:t>LNU</w:t>
            </w:r>
          </w:p>
        </w:tc>
        <w:tc>
          <w:tcPr>
            <w:tcW w:w="2304" w:type="dxa"/>
          </w:tcPr>
          <w:p w14:paraId="22B9F347" w14:textId="77777777" w:rsidR="00B15641" w:rsidRDefault="00000000">
            <w:pPr>
              <w:spacing w:after="0"/>
            </w:pPr>
            <w:r>
              <w:rPr>
                <w:sz w:val="18"/>
              </w:rPr>
              <w:t>0.9 / 0.0</w:t>
            </w:r>
          </w:p>
        </w:tc>
        <w:tc>
          <w:tcPr>
            <w:tcW w:w="2304" w:type="dxa"/>
          </w:tcPr>
          <w:p w14:paraId="52B6ACBB" w14:textId="77777777" w:rsidR="00B15641" w:rsidRDefault="00000000">
            <w:pPr>
              <w:spacing w:after="0"/>
            </w:pPr>
            <w:r>
              <w:rPr>
                <w:sz w:val="18"/>
              </w:rPr>
              <w:t>68 / none</w:t>
            </w:r>
          </w:p>
        </w:tc>
        <w:tc>
          <w:tcPr>
            <w:tcW w:w="2088" w:type="dxa"/>
          </w:tcPr>
          <w:p w14:paraId="450D55C7" w14:textId="77777777" w:rsidR="00B15641" w:rsidRDefault="00000000">
            <w:pPr>
              <w:spacing w:after="0"/>
            </w:pPr>
            <w:r>
              <w:rPr>
                <w:sz w:val="18"/>
              </w:rPr>
              <w:t>62% to 79%</w:t>
            </w:r>
          </w:p>
        </w:tc>
        <w:tc>
          <w:tcPr>
            <w:tcW w:w="1728" w:type="dxa"/>
          </w:tcPr>
          <w:p w14:paraId="2BA096F3" w14:textId="77777777" w:rsidR="00B15641" w:rsidRDefault="00000000">
            <w:pPr>
              <w:spacing w:after="0"/>
            </w:pPr>
            <w:r>
              <w:rPr>
                <w:sz w:val="18"/>
              </w:rPr>
              <w:t>92%</w:t>
            </w:r>
          </w:p>
        </w:tc>
      </w:tr>
      <w:tr w:rsidR="00B15641" w14:paraId="65AEBC1F" w14:textId="77777777">
        <w:tc>
          <w:tcPr>
            <w:tcW w:w="1872" w:type="dxa"/>
          </w:tcPr>
          <w:p w14:paraId="037BA640" w14:textId="77777777" w:rsidR="00B15641" w:rsidRDefault="00000000">
            <w:pPr>
              <w:spacing w:after="0"/>
            </w:pPr>
            <w:r>
              <w:rPr>
                <w:sz w:val="18"/>
              </w:rPr>
              <w:t>Pioneer</w:t>
            </w:r>
          </w:p>
        </w:tc>
        <w:tc>
          <w:tcPr>
            <w:tcW w:w="2304" w:type="dxa"/>
          </w:tcPr>
          <w:p w14:paraId="39A597D4" w14:textId="77777777" w:rsidR="00B15641" w:rsidRDefault="00000000">
            <w:pPr>
              <w:spacing w:after="0"/>
            </w:pPr>
            <w:r>
              <w:rPr>
                <w:sz w:val="18"/>
              </w:rPr>
              <w:t>6.5 / 2.5</w:t>
            </w:r>
          </w:p>
        </w:tc>
        <w:tc>
          <w:tcPr>
            <w:tcW w:w="2304" w:type="dxa"/>
          </w:tcPr>
          <w:p w14:paraId="20BE6ACC" w14:textId="77777777" w:rsidR="00B15641" w:rsidRDefault="00000000">
            <w:pPr>
              <w:spacing w:after="0"/>
            </w:pPr>
            <w:r>
              <w:rPr>
                <w:sz w:val="18"/>
              </w:rPr>
              <w:t>20 / 32</w:t>
            </w:r>
          </w:p>
        </w:tc>
        <w:tc>
          <w:tcPr>
            <w:tcW w:w="2088" w:type="dxa"/>
          </w:tcPr>
          <w:p w14:paraId="4413D23A" w14:textId="77777777" w:rsidR="00B15641" w:rsidRDefault="00000000">
            <w:pPr>
              <w:spacing w:after="0"/>
            </w:pPr>
            <w:r>
              <w:rPr>
                <w:sz w:val="18"/>
              </w:rPr>
              <w:t>96% to 100%</w:t>
            </w:r>
          </w:p>
        </w:tc>
        <w:tc>
          <w:tcPr>
            <w:tcW w:w="1728" w:type="dxa"/>
          </w:tcPr>
          <w:p w14:paraId="4774C4CD" w14:textId="77777777" w:rsidR="00B15641" w:rsidRDefault="00000000">
            <w:pPr>
              <w:spacing w:after="0"/>
            </w:pPr>
            <w:r>
              <w:rPr>
                <w:sz w:val="18"/>
              </w:rPr>
              <w:t>99%</w:t>
            </w:r>
          </w:p>
        </w:tc>
      </w:tr>
      <w:tr w:rsidR="00B15641" w14:paraId="02DBA142" w14:textId="77777777">
        <w:tc>
          <w:tcPr>
            <w:tcW w:w="1872" w:type="dxa"/>
          </w:tcPr>
          <w:p w14:paraId="7B73CE52" w14:textId="77777777" w:rsidR="00B15641" w:rsidRDefault="00000000">
            <w:pPr>
              <w:spacing w:after="0"/>
            </w:pPr>
            <w:r>
              <w:rPr>
                <w:sz w:val="18"/>
              </w:rPr>
              <w:t>Carr</w:t>
            </w:r>
          </w:p>
        </w:tc>
        <w:tc>
          <w:tcPr>
            <w:tcW w:w="2304" w:type="dxa"/>
          </w:tcPr>
          <w:p w14:paraId="24BF108F" w14:textId="77777777" w:rsidR="00B15641" w:rsidRDefault="00000000">
            <w:pPr>
              <w:spacing w:after="0"/>
            </w:pPr>
            <w:r>
              <w:rPr>
                <w:sz w:val="18"/>
              </w:rPr>
              <w:t>6.5 / 3.8</w:t>
            </w:r>
          </w:p>
        </w:tc>
        <w:tc>
          <w:tcPr>
            <w:tcW w:w="2304" w:type="dxa"/>
          </w:tcPr>
          <w:p w14:paraId="50EAFFA9" w14:textId="77777777" w:rsidR="00B15641" w:rsidRDefault="00000000">
            <w:pPr>
              <w:spacing w:after="0"/>
            </w:pPr>
            <w:r>
              <w:rPr>
                <w:sz w:val="18"/>
              </w:rPr>
              <w:t>20 / 25</w:t>
            </w:r>
          </w:p>
        </w:tc>
        <w:tc>
          <w:tcPr>
            <w:tcW w:w="2088" w:type="dxa"/>
          </w:tcPr>
          <w:p w14:paraId="625EDBB2" w14:textId="77777777" w:rsidR="00B15641" w:rsidRDefault="00000000">
            <w:pPr>
              <w:spacing w:after="0"/>
            </w:pPr>
            <w:r>
              <w:rPr>
                <w:sz w:val="18"/>
              </w:rPr>
              <w:t>100% to 100%</w:t>
            </w:r>
          </w:p>
        </w:tc>
        <w:tc>
          <w:tcPr>
            <w:tcW w:w="1728" w:type="dxa"/>
          </w:tcPr>
          <w:p w14:paraId="6C1F2BAE" w14:textId="77777777" w:rsidR="00B15641" w:rsidRDefault="00000000">
            <w:pPr>
              <w:spacing w:after="0"/>
            </w:pPr>
            <w:r>
              <w:rPr>
                <w:sz w:val="18"/>
              </w:rPr>
              <w:t>100%</w:t>
            </w:r>
          </w:p>
        </w:tc>
      </w:tr>
    </w:tbl>
    <w:p w14:paraId="3EC61BCC" w14:textId="77777777" w:rsidR="00B15641" w:rsidRDefault="00B15641">
      <w:pPr>
        <w:spacing w:after="0"/>
      </w:pPr>
    </w:p>
    <w:p w14:paraId="51252B24" w14:textId="77777777" w:rsidR="00B15641" w:rsidRDefault="00000000">
      <w:pPr>
        <w:spacing w:after="40"/>
      </w:pPr>
      <w:r>
        <w:rPr>
          <w:b/>
        </w:rPr>
        <w:t xml:space="preserve">Kinds of uncertainty: </w:t>
      </w:r>
      <w:r>
        <w:t xml:space="preserve">p and w aleatory (station wind); airspeed, turnaround and success rate assumed; crew demand is not in project records, so fleet size is not computed. </w:t>
      </w:r>
      <w:r>
        <w:rPr>
          <w:b/>
        </w:rPr>
        <w:t xml:space="preserve">v1.2 needs: </w:t>
      </w:r>
      <w:r>
        <w:t>crew demand per shift; measured Alta X loaded cruise speed and wind limit; distances from staging to crews on Pioneer and Camp.</w:t>
      </w:r>
    </w:p>
    <w:p w14:paraId="19F4E03E" w14:textId="77777777" w:rsidR="00B15641" w:rsidRDefault="00000000">
      <w:pPr>
        <w:keepNext/>
        <w:spacing w:before="100" w:after="40"/>
      </w:pPr>
      <w:r>
        <w:rPr>
          <w:b/>
          <w:sz w:val="24"/>
        </w:rPr>
        <w:t>Night</w:t>
      </w:r>
    </w:p>
    <w:p w14:paraId="624B6E08" w14:textId="77777777" w:rsidR="00B15641" w:rsidRDefault="00000000">
      <w:r>
        <w:t>On Pioneer, 21% of the 89 aircraft perimeters were stamped between 20:00 and 06:00, while about 40% of the growth between perimeters fell in those hours (growth spread evenly between perimeters). Pioneer night gusts allowed an Alta X in 99% of night hours and LNU's in 92%, so wind is rarely what stops a night delivery; authorisation is. Night capability in project records: drones have mapped perimeters at night (ConOps 2026, p.14); the FVR-90 operator states day and night operation (W5); ACERO TCL 1 flights were daytime, within visual line of sight (Wu et al. 2025, p.9); night flight needs a DOI/FAA agreement (NWCG 2025, pp.6-7).</w:t>
      </w:r>
    </w:p>
    <w:p w14:paraId="11B37901" w14:textId="77777777" w:rsidR="00517119" w:rsidRDefault="00517119">
      <w:pPr>
        <w:keepNext/>
        <w:spacing w:before="100" w:after="40"/>
        <w:rPr>
          <w:b/>
          <w:sz w:val="24"/>
        </w:rPr>
      </w:pPr>
    </w:p>
    <w:p w14:paraId="07ED5602" w14:textId="77777777" w:rsidR="00517119" w:rsidRDefault="00517119">
      <w:pPr>
        <w:keepNext/>
        <w:spacing w:before="100" w:after="40"/>
        <w:rPr>
          <w:b/>
          <w:sz w:val="24"/>
        </w:rPr>
      </w:pPr>
    </w:p>
    <w:p w14:paraId="02C91C00" w14:textId="2D35E70B" w:rsidR="00B15641" w:rsidRDefault="00000000">
      <w:pPr>
        <w:keepNext/>
        <w:spacing w:before="100" w:after="40"/>
      </w:pPr>
      <w:r>
        <w:rPr>
          <w:b/>
          <w:sz w:val="24"/>
        </w:rPr>
        <w:t>Hour by hour, standard day: Pioneer, 29 August 06:00 to 30 August 06:00 MDT (Bearskin Creek RAWS)</w:t>
      </w:r>
    </w:p>
    <w:tbl>
      <w:tblPr>
        <w:tblStyle w:val="TableGrid"/>
        <w:tblW w:w="0" w:type="auto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893"/>
        <w:gridCol w:w="1325"/>
        <w:gridCol w:w="1224"/>
        <w:gridCol w:w="1037"/>
        <w:gridCol w:w="749"/>
        <w:gridCol w:w="2765"/>
        <w:gridCol w:w="2376"/>
      </w:tblGrid>
      <w:tr w:rsidR="00B15641" w14:paraId="7AB421C8" w14:textId="77777777">
        <w:tc>
          <w:tcPr>
            <w:tcW w:w="893" w:type="dxa"/>
          </w:tcPr>
          <w:p w14:paraId="7843DF79" w14:textId="77777777" w:rsidR="00B15641" w:rsidRDefault="00000000">
            <w:pPr>
              <w:spacing w:after="0"/>
            </w:pPr>
            <w:r>
              <w:rPr>
                <w:b/>
                <w:sz w:val="16"/>
              </w:rPr>
              <w:t>Hour (N = night)</w:t>
            </w:r>
          </w:p>
        </w:tc>
        <w:tc>
          <w:tcPr>
            <w:tcW w:w="1325" w:type="dxa"/>
          </w:tcPr>
          <w:p w14:paraId="5EE11CFE" w14:textId="77777777" w:rsidR="00B15641" w:rsidRDefault="00000000">
            <w:pPr>
              <w:spacing w:after="0"/>
            </w:pPr>
            <w:r>
              <w:rPr>
                <w:b/>
                <w:sz w:val="16"/>
              </w:rPr>
              <w:t>Aircraft perimeter (age)</w:t>
            </w:r>
          </w:p>
        </w:tc>
        <w:tc>
          <w:tcPr>
            <w:tcW w:w="1224" w:type="dxa"/>
          </w:tcPr>
          <w:p w14:paraId="7D222C96" w14:textId="77777777" w:rsidR="00B15641" w:rsidRDefault="00000000">
            <w:pPr>
              <w:spacing w:after="0"/>
            </w:pPr>
            <w:r>
              <w:rPr>
                <w:b/>
                <w:sz w:val="16"/>
              </w:rPr>
              <w:t>ICS-209 (age)</w:t>
            </w:r>
          </w:p>
        </w:tc>
        <w:tc>
          <w:tcPr>
            <w:tcW w:w="1037" w:type="dxa"/>
          </w:tcPr>
          <w:p w14:paraId="23158169" w14:textId="77777777" w:rsidR="00B15641" w:rsidRDefault="00000000">
            <w:pPr>
              <w:spacing w:after="0"/>
            </w:pPr>
            <w:r>
              <w:rPr>
                <w:b/>
                <w:sz w:val="16"/>
              </w:rPr>
              <w:t>Wind mph sust/gust, RH</w:t>
            </w:r>
          </w:p>
        </w:tc>
        <w:tc>
          <w:tcPr>
            <w:tcW w:w="749" w:type="dxa"/>
          </w:tcPr>
          <w:p w14:paraId="0B1269D9" w14:textId="77777777" w:rsidR="00B15641" w:rsidRDefault="00000000">
            <w:pPr>
              <w:spacing w:after="0"/>
            </w:pPr>
            <w:r>
              <w:rPr>
                <w:b/>
                <w:sz w:val="16"/>
              </w:rPr>
              <w:t>Alta X / T1 30</w:t>
            </w:r>
          </w:p>
        </w:tc>
        <w:tc>
          <w:tcPr>
            <w:tcW w:w="2765" w:type="dxa"/>
          </w:tcPr>
          <w:p w14:paraId="5C734EFF" w14:textId="77777777" w:rsidR="00B15641" w:rsidRDefault="00000000">
            <w:pPr>
              <w:spacing w:after="0"/>
            </w:pPr>
            <w:r>
              <w:rPr>
                <w:b/>
                <w:sz w:val="16"/>
              </w:rPr>
              <w:t>What the records show</w:t>
            </w:r>
          </w:p>
        </w:tc>
        <w:tc>
          <w:tcPr>
            <w:tcW w:w="2376" w:type="dxa"/>
          </w:tcPr>
          <w:p w14:paraId="4EAA6A12" w14:textId="77777777" w:rsidR="00B15641" w:rsidRDefault="00000000">
            <w:pPr>
              <w:spacing w:after="0"/>
            </w:pPr>
            <w:r>
              <w:rPr>
                <w:b/>
                <w:sz w:val="16"/>
              </w:rPr>
              <w:t>Drone task from this hour</w:t>
            </w:r>
          </w:p>
        </w:tc>
      </w:tr>
      <w:tr w:rsidR="00B15641" w14:paraId="1BE09205" w14:textId="77777777">
        <w:tc>
          <w:tcPr>
            <w:tcW w:w="893" w:type="dxa"/>
          </w:tcPr>
          <w:p w14:paraId="6B80EF6A" w14:textId="77777777" w:rsidR="00B15641" w:rsidRDefault="00000000">
            <w:pPr>
              <w:spacing w:after="0"/>
            </w:pPr>
            <w:r>
              <w:rPr>
                <w:sz w:val="16"/>
              </w:rPr>
              <w:t>29 Aug 06</w:t>
            </w:r>
          </w:p>
        </w:tc>
        <w:tc>
          <w:tcPr>
            <w:tcW w:w="1325" w:type="dxa"/>
          </w:tcPr>
          <w:p w14:paraId="4C6D95CA" w14:textId="77777777" w:rsidR="00B15641" w:rsidRDefault="00000000">
            <w:pPr>
              <w:spacing w:after="0"/>
            </w:pPr>
            <w:r>
              <w:rPr>
                <w:sz w:val="16"/>
              </w:rPr>
              <w:t>111,658 (13 h)</w:t>
            </w:r>
          </w:p>
        </w:tc>
        <w:tc>
          <w:tcPr>
            <w:tcW w:w="1224" w:type="dxa"/>
          </w:tcPr>
          <w:p w14:paraId="23184FF5" w14:textId="77777777" w:rsidR="00B15641" w:rsidRDefault="00000000">
            <w:pPr>
              <w:spacing w:after="0"/>
            </w:pPr>
            <w:r>
              <w:rPr>
                <w:sz w:val="16"/>
              </w:rPr>
              <w:t>109,594 (12 h)</w:t>
            </w:r>
          </w:p>
        </w:tc>
        <w:tc>
          <w:tcPr>
            <w:tcW w:w="1037" w:type="dxa"/>
          </w:tcPr>
          <w:p w14:paraId="76C04138" w14:textId="77777777" w:rsidR="00B15641" w:rsidRDefault="00000000">
            <w:pPr>
              <w:spacing w:after="0"/>
            </w:pPr>
            <w:r>
              <w:rPr>
                <w:sz w:val="16"/>
              </w:rPr>
              <w:t>4/6, 46%</w:t>
            </w:r>
          </w:p>
        </w:tc>
        <w:tc>
          <w:tcPr>
            <w:tcW w:w="749" w:type="dxa"/>
          </w:tcPr>
          <w:p w14:paraId="4892EBAB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4767CF5F" w14:textId="77777777" w:rsidR="00B15641" w:rsidRDefault="00000000">
            <w:pPr>
              <w:spacing w:after="0"/>
            </w:pPr>
            <w:r>
              <w:rPr>
                <w:sz w:val="16"/>
              </w:rPr>
              <w:t>00:00 NIROPS boundary labelled (Kingsmill et al.); about 29,000 ac of growth on 29 Aug</w:t>
            </w:r>
          </w:p>
        </w:tc>
        <w:tc>
          <w:tcPr>
            <w:tcW w:w="2376" w:type="dxa"/>
          </w:tcPr>
          <w:p w14:paraId="748B3797" w14:textId="77777777" w:rsidR="00B15641" w:rsidRDefault="00000000">
            <w:pPr>
              <w:spacing w:after="0"/>
            </w:pPr>
            <w:r>
              <w:rPr>
                <w:sz w:val="16"/>
              </w:rPr>
              <w:t>Resupply crews on remote lines (water, batteries, radios) before the afternoon</w:t>
            </w:r>
          </w:p>
        </w:tc>
      </w:tr>
      <w:tr w:rsidR="00B15641" w14:paraId="169FF5E0" w14:textId="77777777">
        <w:tc>
          <w:tcPr>
            <w:tcW w:w="893" w:type="dxa"/>
          </w:tcPr>
          <w:p w14:paraId="114E8E87" w14:textId="77777777" w:rsidR="00B15641" w:rsidRDefault="00000000"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w="1325" w:type="dxa"/>
          </w:tcPr>
          <w:p w14:paraId="0DBE9A2D" w14:textId="77777777" w:rsidR="00B15641" w:rsidRDefault="00000000">
            <w:pPr>
              <w:spacing w:after="0"/>
            </w:pPr>
            <w:r>
              <w:rPr>
                <w:sz w:val="16"/>
              </w:rPr>
              <w:t>111,658 (14 h)</w:t>
            </w:r>
          </w:p>
        </w:tc>
        <w:tc>
          <w:tcPr>
            <w:tcW w:w="1224" w:type="dxa"/>
          </w:tcPr>
          <w:p w14:paraId="642D6E9C" w14:textId="77777777" w:rsidR="00B15641" w:rsidRDefault="00000000">
            <w:pPr>
              <w:spacing w:after="0"/>
            </w:pPr>
            <w:r>
              <w:rPr>
                <w:sz w:val="16"/>
              </w:rPr>
              <w:t>109,594 (13 h)</w:t>
            </w:r>
          </w:p>
        </w:tc>
        <w:tc>
          <w:tcPr>
            <w:tcW w:w="1037" w:type="dxa"/>
          </w:tcPr>
          <w:p w14:paraId="3DF954B4" w14:textId="77777777" w:rsidR="00B15641" w:rsidRDefault="00000000">
            <w:pPr>
              <w:spacing w:after="0"/>
            </w:pPr>
            <w:r>
              <w:rPr>
                <w:sz w:val="16"/>
              </w:rPr>
              <w:t>4/7, 47%</w:t>
            </w:r>
          </w:p>
        </w:tc>
        <w:tc>
          <w:tcPr>
            <w:tcW w:w="749" w:type="dxa"/>
          </w:tcPr>
          <w:p w14:paraId="213344CD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46E323EB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12E5D819" w14:textId="77777777" w:rsidR="00B15641" w:rsidRDefault="00B15641">
            <w:pPr>
              <w:spacing w:after="0"/>
            </w:pPr>
          </w:p>
        </w:tc>
      </w:tr>
      <w:tr w:rsidR="00B15641" w14:paraId="436DC7E6" w14:textId="77777777">
        <w:tc>
          <w:tcPr>
            <w:tcW w:w="893" w:type="dxa"/>
          </w:tcPr>
          <w:p w14:paraId="11A84E19" w14:textId="77777777" w:rsidR="00B15641" w:rsidRDefault="00000000">
            <w:pPr>
              <w:spacing w:after="0"/>
            </w:pPr>
            <w:r>
              <w:rPr>
                <w:sz w:val="16"/>
              </w:rPr>
              <w:t>08</w:t>
            </w:r>
          </w:p>
        </w:tc>
        <w:tc>
          <w:tcPr>
            <w:tcW w:w="1325" w:type="dxa"/>
          </w:tcPr>
          <w:p w14:paraId="00C8BFA5" w14:textId="77777777" w:rsidR="00B15641" w:rsidRDefault="00000000">
            <w:pPr>
              <w:spacing w:after="0"/>
            </w:pPr>
            <w:r>
              <w:rPr>
                <w:sz w:val="16"/>
              </w:rPr>
              <w:t>111,658 (15 h)</w:t>
            </w:r>
          </w:p>
        </w:tc>
        <w:tc>
          <w:tcPr>
            <w:tcW w:w="1224" w:type="dxa"/>
          </w:tcPr>
          <w:p w14:paraId="306CD703" w14:textId="77777777" w:rsidR="00B15641" w:rsidRDefault="00000000">
            <w:pPr>
              <w:spacing w:after="0"/>
            </w:pPr>
            <w:r>
              <w:rPr>
                <w:sz w:val="16"/>
              </w:rPr>
              <w:t>109,594 (14 h)</w:t>
            </w:r>
          </w:p>
        </w:tc>
        <w:tc>
          <w:tcPr>
            <w:tcW w:w="1037" w:type="dxa"/>
          </w:tcPr>
          <w:p w14:paraId="5A815F2A" w14:textId="77777777" w:rsidR="00B15641" w:rsidRDefault="00000000">
            <w:pPr>
              <w:spacing w:after="0"/>
            </w:pPr>
            <w:r>
              <w:rPr>
                <w:sz w:val="16"/>
              </w:rPr>
              <w:t>5/8, 43%</w:t>
            </w:r>
          </w:p>
        </w:tc>
        <w:tc>
          <w:tcPr>
            <w:tcW w:w="749" w:type="dxa"/>
          </w:tcPr>
          <w:p w14:paraId="302CA1C4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3B46B3B8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226979AE" w14:textId="77777777" w:rsidR="00B15641" w:rsidRDefault="00B15641">
            <w:pPr>
              <w:spacing w:after="0"/>
            </w:pPr>
          </w:p>
        </w:tc>
      </w:tr>
      <w:tr w:rsidR="00B15641" w14:paraId="09ADC6CF" w14:textId="77777777">
        <w:tc>
          <w:tcPr>
            <w:tcW w:w="893" w:type="dxa"/>
          </w:tcPr>
          <w:p w14:paraId="659AAB87" w14:textId="77777777" w:rsidR="00B15641" w:rsidRDefault="00000000">
            <w:pPr>
              <w:spacing w:after="0"/>
            </w:pPr>
            <w:r>
              <w:rPr>
                <w:sz w:val="16"/>
              </w:rPr>
              <w:t>09</w:t>
            </w:r>
          </w:p>
        </w:tc>
        <w:tc>
          <w:tcPr>
            <w:tcW w:w="1325" w:type="dxa"/>
          </w:tcPr>
          <w:p w14:paraId="79B3463C" w14:textId="77777777" w:rsidR="00B15641" w:rsidRDefault="00000000">
            <w:pPr>
              <w:spacing w:after="0"/>
            </w:pPr>
            <w:r>
              <w:rPr>
                <w:sz w:val="16"/>
              </w:rPr>
              <w:t>111,658 (16 h)</w:t>
            </w:r>
          </w:p>
        </w:tc>
        <w:tc>
          <w:tcPr>
            <w:tcW w:w="1224" w:type="dxa"/>
          </w:tcPr>
          <w:p w14:paraId="6D9A7716" w14:textId="77777777" w:rsidR="00B15641" w:rsidRDefault="00000000">
            <w:pPr>
              <w:spacing w:after="0"/>
            </w:pPr>
            <w:r>
              <w:rPr>
                <w:sz w:val="16"/>
              </w:rPr>
              <w:t>109,594 (15 h)</w:t>
            </w:r>
          </w:p>
        </w:tc>
        <w:tc>
          <w:tcPr>
            <w:tcW w:w="1037" w:type="dxa"/>
          </w:tcPr>
          <w:p w14:paraId="59D77A9B" w14:textId="77777777" w:rsidR="00B15641" w:rsidRDefault="00000000">
            <w:pPr>
              <w:spacing w:after="0"/>
            </w:pPr>
            <w:r>
              <w:rPr>
                <w:sz w:val="16"/>
              </w:rPr>
              <w:t>4/8, 38%</w:t>
            </w:r>
          </w:p>
        </w:tc>
        <w:tc>
          <w:tcPr>
            <w:tcW w:w="749" w:type="dxa"/>
          </w:tcPr>
          <w:p w14:paraId="3A8770A3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78F8FF5E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0369B768" w14:textId="77777777" w:rsidR="00B15641" w:rsidRDefault="00B15641">
            <w:pPr>
              <w:spacing w:after="0"/>
            </w:pPr>
          </w:p>
        </w:tc>
      </w:tr>
      <w:tr w:rsidR="00B15641" w14:paraId="17336710" w14:textId="77777777">
        <w:tc>
          <w:tcPr>
            <w:tcW w:w="893" w:type="dxa"/>
          </w:tcPr>
          <w:p w14:paraId="6AB0A540" w14:textId="77777777" w:rsidR="00B15641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1325" w:type="dxa"/>
          </w:tcPr>
          <w:p w14:paraId="15C06EFB" w14:textId="77777777" w:rsidR="00B15641" w:rsidRDefault="00000000">
            <w:pPr>
              <w:spacing w:after="0"/>
            </w:pPr>
            <w:r>
              <w:rPr>
                <w:sz w:val="16"/>
              </w:rPr>
              <w:t>111,658 (17 h)</w:t>
            </w:r>
          </w:p>
        </w:tc>
        <w:tc>
          <w:tcPr>
            <w:tcW w:w="1224" w:type="dxa"/>
          </w:tcPr>
          <w:p w14:paraId="126E47C9" w14:textId="77777777" w:rsidR="00B15641" w:rsidRDefault="00000000">
            <w:pPr>
              <w:spacing w:after="0"/>
            </w:pPr>
            <w:r>
              <w:rPr>
                <w:sz w:val="16"/>
              </w:rPr>
              <w:t>109,594 (16 h)</w:t>
            </w:r>
          </w:p>
        </w:tc>
        <w:tc>
          <w:tcPr>
            <w:tcW w:w="1037" w:type="dxa"/>
          </w:tcPr>
          <w:p w14:paraId="2BC4B121" w14:textId="77777777" w:rsidR="00B15641" w:rsidRDefault="00000000">
            <w:pPr>
              <w:spacing w:after="0"/>
            </w:pPr>
            <w:r>
              <w:rPr>
                <w:sz w:val="16"/>
              </w:rPr>
              <w:t>3/8, 36%</w:t>
            </w:r>
          </w:p>
        </w:tc>
        <w:tc>
          <w:tcPr>
            <w:tcW w:w="749" w:type="dxa"/>
          </w:tcPr>
          <w:p w14:paraId="33CC00ED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344C57F2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6FD69C34" w14:textId="77777777" w:rsidR="00B15641" w:rsidRDefault="00B15641">
            <w:pPr>
              <w:spacing w:after="0"/>
            </w:pPr>
          </w:p>
        </w:tc>
      </w:tr>
      <w:tr w:rsidR="00B15641" w14:paraId="1CEAE899" w14:textId="77777777">
        <w:tc>
          <w:tcPr>
            <w:tcW w:w="893" w:type="dxa"/>
          </w:tcPr>
          <w:p w14:paraId="2A058125" w14:textId="77777777" w:rsidR="00B15641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1325" w:type="dxa"/>
          </w:tcPr>
          <w:p w14:paraId="303821FD" w14:textId="77777777" w:rsidR="00B15641" w:rsidRDefault="00000000">
            <w:pPr>
              <w:spacing w:after="0"/>
            </w:pPr>
            <w:r>
              <w:rPr>
                <w:sz w:val="16"/>
              </w:rPr>
              <w:t>111,658 (18 h)</w:t>
            </w:r>
          </w:p>
        </w:tc>
        <w:tc>
          <w:tcPr>
            <w:tcW w:w="1224" w:type="dxa"/>
          </w:tcPr>
          <w:p w14:paraId="747CAD91" w14:textId="77777777" w:rsidR="00B15641" w:rsidRDefault="00000000">
            <w:pPr>
              <w:spacing w:after="0"/>
            </w:pPr>
            <w:r>
              <w:rPr>
                <w:sz w:val="16"/>
              </w:rPr>
              <w:t>109,594 (17 h)</w:t>
            </w:r>
          </w:p>
        </w:tc>
        <w:tc>
          <w:tcPr>
            <w:tcW w:w="1037" w:type="dxa"/>
          </w:tcPr>
          <w:p w14:paraId="6E1B7887" w14:textId="77777777" w:rsidR="00B15641" w:rsidRDefault="00000000">
            <w:pPr>
              <w:spacing w:after="0"/>
            </w:pPr>
            <w:r>
              <w:rPr>
                <w:sz w:val="16"/>
              </w:rPr>
              <w:t>2/5, 28%</w:t>
            </w:r>
          </w:p>
        </w:tc>
        <w:tc>
          <w:tcPr>
            <w:tcW w:w="749" w:type="dxa"/>
          </w:tcPr>
          <w:p w14:paraId="2EEBBF9E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2522CB85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42E66CDB" w14:textId="77777777" w:rsidR="00B15641" w:rsidRDefault="00B15641">
            <w:pPr>
              <w:spacing w:after="0"/>
            </w:pPr>
          </w:p>
        </w:tc>
      </w:tr>
      <w:tr w:rsidR="00B15641" w14:paraId="724FD29C" w14:textId="77777777">
        <w:tc>
          <w:tcPr>
            <w:tcW w:w="893" w:type="dxa"/>
          </w:tcPr>
          <w:p w14:paraId="7AEA03A7" w14:textId="77777777" w:rsidR="00B15641" w:rsidRDefault="00000000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1325" w:type="dxa"/>
          </w:tcPr>
          <w:p w14:paraId="7E9B2835" w14:textId="77777777" w:rsidR="00B15641" w:rsidRDefault="00000000">
            <w:pPr>
              <w:spacing w:after="0"/>
            </w:pPr>
            <w:r>
              <w:rPr>
                <w:sz w:val="16"/>
              </w:rPr>
              <w:t>111,658 (19 h)</w:t>
            </w:r>
          </w:p>
        </w:tc>
        <w:tc>
          <w:tcPr>
            <w:tcW w:w="1224" w:type="dxa"/>
          </w:tcPr>
          <w:p w14:paraId="216273EA" w14:textId="77777777" w:rsidR="00B15641" w:rsidRDefault="00000000">
            <w:pPr>
              <w:spacing w:after="0"/>
            </w:pPr>
            <w:r>
              <w:rPr>
                <w:sz w:val="16"/>
              </w:rPr>
              <w:t>109,594 (18 h)</w:t>
            </w:r>
          </w:p>
        </w:tc>
        <w:tc>
          <w:tcPr>
            <w:tcW w:w="1037" w:type="dxa"/>
          </w:tcPr>
          <w:p w14:paraId="590598D2" w14:textId="77777777" w:rsidR="00B15641" w:rsidRDefault="00000000">
            <w:pPr>
              <w:spacing w:after="0"/>
            </w:pPr>
            <w:r>
              <w:rPr>
                <w:sz w:val="16"/>
              </w:rPr>
              <w:t>1/5, 25%</w:t>
            </w:r>
          </w:p>
        </w:tc>
        <w:tc>
          <w:tcPr>
            <w:tcW w:w="749" w:type="dxa"/>
          </w:tcPr>
          <w:p w14:paraId="46C48EB3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7DA33DC5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7A85991C" w14:textId="77777777" w:rsidR="00B15641" w:rsidRDefault="00000000">
            <w:pPr>
              <w:spacing w:after="0"/>
            </w:pPr>
            <w:r>
              <w:rPr>
                <w:sz w:val="16"/>
              </w:rPr>
              <w:t>Scout helicopter landing zones and drop points ahead of the run</w:t>
            </w:r>
          </w:p>
        </w:tc>
      </w:tr>
      <w:tr w:rsidR="00B15641" w14:paraId="560FE759" w14:textId="77777777">
        <w:tc>
          <w:tcPr>
            <w:tcW w:w="893" w:type="dxa"/>
          </w:tcPr>
          <w:p w14:paraId="7B4FAC38" w14:textId="77777777" w:rsidR="00B15641" w:rsidRDefault="00000000"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w="1325" w:type="dxa"/>
          </w:tcPr>
          <w:p w14:paraId="3A8EE2CB" w14:textId="77777777" w:rsidR="00B15641" w:rsidRDefault="00000000">
            <w:pPr>
              <w:spacing w:after="0"/>
            </w:pPr>
            <w:r>
              <w:rPr>
                <w:sz w:val="16"/>
              </w:rPr>
              <w:t>111,658 (20 h)</w:t>
            </w:r>
          </w:p>
        </w:tc>
        <w:tc>
          <w:tcPr>
            <w:tcW w:w="1224" w:type="dxa"/>
          </w:tcPr>
          <w:p w14:paraId="169F68BB" w14:textId="77777777" w:rsidR="00B15641" w:rsidRDefault="00000000">
            <w:pPr>
              <w:spacing w:after="0"/>
            </w:pPr>
            <w:r>
              <w:rPr>
                <w:sz w:val="16"/>
              </w:rPr>
              <w:t>109,594 (19 h)</w:t>
            </w:r>
          </w:p>
        </w:tc>
        <w:tc>
          <w:tcPr>
            <w:tcW w:w="1037" w:type="dxa"/>
          </w:tcPr>
          <w:p w14:paraId="7C817F62" w14:textId="77777777" w:rsidR="00B15641" w:rsidRDefault="00000000">
            <w:pPr>
              <w:spacing w:after="0"/>
            </w:pPr>
            <w:r>
              <w:rPr>
                <w:sz w:val="16"/>
              </w:rPr>
              <w:t>3/11, 21%</w:t>
            </w:r>
          </w:p>
        </w:tc>
        <w:tc>
          <w:tcPr>
            <w:tcW w:w="749" w:type="dxa"/>
          </w:tcPr>
          <w:p w14:paraId="0F00CE50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2CF78258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2E50350C" w14:textId="77777777" w:rsidR="00B15641" w:rsidRDefault="00B15641">
            <w:pPr>
              <w:spacing w:after="0"/>
            </w:pPr>
          </w:p>
        </w:tc>
      </w:tr>
      <w:tr w:rsidR="00B15641" w14:paraId="302EEE1E" w14:textId="77777777">
        <w:tc>
          <w:tcPr>
            <w:tcW w:w="893" w:type="dxa"/>
          </w:tcPr>
          <w:p w14:paraId="3B2B20F1" w14:textId="77777777" w:rsidR="00B15641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1325" w:type="dxa"/>
          </w:tcPr>
          <w:p w14:paraId="009B8EB4" w14:textId="77777777" w:rsidR="00B15641" w:rsidRDefault="00000000">
            <w:pPr>
              <w:spacing w:after="0"/>
            </w:pPr>
            <w:r>
              <w:rPr>
                <w:sz w:val="16"/>
              </w:rPr>
              <w:t>111,658 (21 h)</w:t>
            </w:r>
          </w:p>
        </w:tc>
        <w:tc>
          <w:tcPr>
            <w:tcW w:w="1224" w:type="dxa"/>
          </w:tcPr>
          <w:p w14:paraId="6ABE3800" w14:textId="77777777" w:rsidR="00B15641" w:rsidRDefault="00000000">
            <w:pPr>
              <w:spacing w:after="0"/>
            </w:pPr>
            <w:r>
              <w:rPr>
                <w:sz w:val="16"/>
              </w:rPr>
              <w:t>109,594 (20 h)</w:t>
            </w:r>
          </w:p>
        </w:tc>
        <w:tc>
          <w:tcPr>
            <w:tcW w:w="1037" w:type="dxa"/>
          </w:tcPr>
          <w:p w14:paraId="1E774313" w14:textId="77777777" w:rsidR="00B15641" w:rsidRDefault="00000000">
            <w:pPr>
              <w:spacing w:after="0"/>
            </w:pPr>
            <w:r>
              <w:rPr>
                <w:sz w:val="16"/>
              </w:rPr>
              <w:t>3/11, 23%</w:t>
            </w:r>
          </w:p>
        </w:tc>
        <w:tc>
          <w:tcPr>
            <w:tcW w:w="749" w:type="dxa"/>
          </w:tcPr>
          <w:p w14:paraId="6055047F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389A58C0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144B84B6" w14:textId="77777777" w:rsidR="00B15641" w:rsidRDefault="00B15641">
            <w:pPr>
              <w:spacing w:after="0"/>
            </w:pPr>
          </w:p>
        </w:tc>
      </w:tr>
      <w:tr w:rsidR="00B15641" w14:paraId="0068B9AF" w14:textId="77777777">
        <w:tc>
          <w:tcPr>
            <w:tcW w:w="893" w:type="dxa"/>
          </w:tcPr>
          <w:p w14:paraId="1371D0FD" w14:textId="77777777" w:rsidR="00B15641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1325" w:type="dxa"/>
          </w:tcPr>
          <w:p w14:paraId="106B3675" w14:textId="77777777" w:rsidR="00B15641" w:rsidRDefault="00000000">
            <w:pPr>
              <w:spacing w:after="0"/>
            </w:pPr>
            <w:r>
              <w:rPr>
                <w:sz w:val="16"/>
              </w:rPr>
              <w:t>111,658 (22 h)</w:t>
            </w:r>
          </w:p>
        </w:tc>
        <w:tc>
          <w:tcPr>
            <w:tcW w:w="1224" w:type="dxa"/>
          </w:tcPr>
          <w:p w14:paraId="7C14D0FC" w14:textId="77777777" w:rsidR="00B15641" w:rsidRDefault="00000000">
            <w:pPr>
              <w:spacing w:after="0"/>
            </w:pPr>
            <w:r>
              <w:rPr>
                <w:sz w:val="16"/>
              </w:rPr>
              <w:t>109,594 (21 h)</w:t>
            </w:r>
          </w:p>
        </w:tc>
        <w:tc>
          <w:tcPr>
            <w:tcW w:w="1037" w:type="dxa"/>
          </w:tcPr>
          <w:p w14:paraId="45A25360" w14:textId="77777777" w:rsidR="00B15641" w:rsidRDefault="00000000">
            <w:pPr>
              <w:spacing w:after="0"/>
            </w:pPr>
            <w:r>
              <w:rPr>
                <w:sz w:val="16"/>
              </w:rPr>
              <w:t>4/13, 17%</w:t>
            </w:r>
          </w:p>
        </w:tc>
        <w:tc>
          <w:tcPr>
            <w:tcW w:w="749" w:type="dxa"/>
          </w:tcPr>
          <w:p w14:paraId="7F655F11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6EFCFD2B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7A894D55" w14:textId="77777777" w:rsidR="00B15641" w:rsidRDefault="00B15641">
            <w:pPr>
              <w:spacing w:after="0"/>
            </w:pPr>
          </w:p>
        </w:tc>
      </w:tr>
      <w:tr w:rsidR="00B15641" w14:paraId="0B00F0F7" w14:textId="77777777">
        <w:tc>
          <w:tcPr>
            <w:tcW w:w="893" w:type="dxa"/>
          </w:tcPr>
          <w:p w14:paraId="4CA80F2B" w14:textId="77777777" w:rsidR="00B15641" w:rsidRDefault="00000000"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w="1325" w:type="dxa"/>
          </w:tcPr>
          <w:p w14:paraId="665ABEFC" w14:textId="77777777" w:rsidR="00B15641" w:rsidRDefault="00000000">
            <w:pPr>
              <w:spacing w:after="0"/>
            </w:pPr>
            <w:r>
              <w:rPr>
                <w:sz w:val="16"/>
              </w:rPr>
              <w:t>111,658 (23 h)</w:t>
            </w:r>
          </w:p>
        </w:tc>
        <w:tc>
          <w:tcPr>
            <w:tcW w:w="1224" w:type="dxa"/>
          </w:tcPr>
          <w:p w14:paraId="425DB405" w14:textId="77777777" w:rsidR="00B15641" w:rsidRDefault="00000000">
            <w:pPr>
              <w:spacing w:after="0"/>
            </w:pPr>
            <w:r>
              <w:rPr>
                <w:sz w:val="16"/>
              </w:rPr>
              <w:t>109,594 (22 h)</w:t>
            </w:r>
          </w:p>
        </w:tc>
        <w:tc>
          <w:tcPr>
            <w:tcW w:w="1037" w:type="dxa"/>
          </w:tcPr>
          <w:p w14:paraId="1FD001EE" w14:textId="77777777" w:rsidR="00B15641" w:rsidRDefault="00000000">
            <w:pPr>
              <w:spacing w:after="0"/>
            </w:pPr>
            <w:r>
              <w:rPr>
                <w:sz w:val="16"/>
              </w:rPr>
              <w:t>4/17, 17%</w:t>
            </w:r>
          </w:p>
        </w:tc>
        <w:tc>
          <w:tcPr>
            <w:tcW w:w="749" w:type="dxa"/>
          </w:tcPr>
          <w:p w14:paraId="09E6C056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746D518C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20DE4B71" w14:textId="77777777" w:rsidR="00B15641" w:rsidRDefault="00000000">
            <w:pPr>
              <w:spacing w:after="0"/>
            </w:pPr>
            <w:r>
              <w:rPr>
                <w:sz w:val="16"/>
              </w:rPr>
              <w:t>Hold resupply; keep landing zones and safety zones current as the run builds</w:t>
            </w:r>
          </w:p>
        </w:tc>
      </w:tr>
      <w:tr w:rsidR="00B15641" w14:paraId="73926CAD" w14:textId="77777777">
        <w:tc>
          <w:tcPr>
            <w:tcW w:w="893" w:type="dxa"/>
          </w:tcPr>
          <w:p w14:paraId="3E28EF13" w14:textId="77777777" w:rsidR="00B15641" w:rsidRDefault="00000000"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w="1325" w:type="dxa"/>
          </w:tcPr>
          <w:p w14:paraId="43688059" w14:textId="77777777" w:rsidR="00B15641" w:rsidRDefault="00000000">
            <w:pPr>
              <w:spacing w:after="0"/>
            </w:pPr>
            <w:r>
              <w:rPr>
                <w:sz w:val="16"/>
              </w:rPr>
              <w:t>111,658 (24 h)</w:t>
            </w:r>
          </w:p>
        </w:tc>
        <w:tc>
          <w:tcPr>
            <w:tcW w:w="1224" w:type="dxa"/>
          </w:tcPr>
          <w:p w14:paraId="1B10A502" w14:textId="77777777" w:rsidR="00B15641" w:rsidRDefault="00000000">
            <w:pPr>
              <w:spacing w:after="0"/>
            </w:pPr>
            <w:r>
              <w:rPr>
                <w:sz w:val="16"/>
              </w:rPr>
              <w:t>109,594 (23 h)</w:t>
            </w:r>
          </w:p>
        </w:tc>
        <w:tc>
          <w:tcPr>
            <w:tcW w:w="1037" w:type="dxa"/>
          </w:tcPr>
          <w:p w14:paraId="68970CEC" w14:textId="77777777" w:rsidR="00B15641" w:rsidRDefault="00000000">
            <w:pPr>
              <w:spacing w:after="0"/>
            </w:pPr>
            <w:r>
              <w:rPr>
                <w:sz w:val="16"/>
              </w:rPr>
              <w:t>4/18, 17%</w:t>
            </w:r>
          </w:p>
        </w:tc>
        <w:tc>
          <w:tcPr>
            <w:tcW w:w="749" w:type="dxa"/>
          </w:tcPr>
          <w:p w14:paraId="05D7B9B7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3FFC5E3F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4FB87CA4" w14:textId="77777777" w:rsidR="00B15641" w:rsidRDefault="00B15641">
            <w:pPr>
              <w:spacing w:after="0"/>
            </w:pPr>
          </w:p>
        </w:tc>
      </w:tr>
      <w:tr w:rsidR="00B15641" w14:paraId="22B0892F" w14:textId="77777777">
        <w:tc>
          <w:tcPr>
            <w:tcW w:w="893" w:type="dxa"/>
          </w:tcPr>
          <w:p w14:paraId="53602587" w14:textId="77777777" w:rsidR="00B15641" w:rsidRDefault="00000000"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w="1325" w:type="dxa"/>
          </w:tcPr>
          <w:p w14:paraId="2A8C8F79" w14:textId="77777777" w:rsidR="00B15641" w:rsidRDefault="00000000">
            <w:pPr>
              <w:spacing w:after="0"/>
            </w:pPr>
            <w:r>
              <w:rPr>
                <w:sz w:val="16"/>
              </w:rPr>
              <w:t>140,777 (1 h)</w:t>
            </w:r>
          </w:p>
        </w:tc>
        <w:tc>
          <w:tcPr>
            <w:tcW w:w="1224" w:type="dxa"/>
          </w:tcPr>
          <w:p w14:paraId="6D68F038" w14:textId="77777777" w:rsidR="00B15641" w:rsidRDefault="00000000">
            <w:pPr>
              <w:spacing w:after="0"/>
            </w:pPr>
            <w:r>
              <w:rPr>
                <w:sz w:val="16"/>
              </w:rPr>
              <w:t>109,594 (24 h)</w:t>
            </w:r>
          </w:p>
        </w:tc>
        <w:tc>
          <w:tcPr>
            <w:tcW w:w="1037" w:type="dxa"/>
          </w:tcPr>
          <w:p w14:paraId="6DD47752" w14:textId="77777777" w:rsidR="00B15641" w:rsidRDefault="00000000">
            <w:pPr>
              <w:spacing w:after="0"/>
            </w:pPr>
            <w:r>
              <w:rPr>
                <w:sz w:val="16"/>
              </w:rPr>
              <w:t>7/18, 18%</w:t>
            </w:r>
          </w:p>
        </w:tc>
        <w:tc>
          <w:tcPr>
            <w:tcW w:w="749" w:type="dxa"/>
          </w:tcPr>
          <w:p w14:paraId="0AF2830C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149A1963" w14:textId="77777777" w:rsidR="00B15641" w:rsidRDefault="00000000">
            <w:pPr>
              <w:spacing w:after="0"/>
            </w:pPr>
            <w:r>
              <w:rPr>
                <w:sz w:val="16"/>
              </w:rPr>
              <w:t>18:16 aircraft perimeter 140,778 ac; 19:00 ICS-209 111,604 ac, 58% contained</w:t>
            </w:r>
          </w:p>
        </w:tc>
        <w:tc>
          <w:tcPr>
            <w:tcW w:w="2376" w:type="dxa"/>
          </w:tcPr>
          <w:p w14:paraId="76CC9D04" w14:textId="77777777" w:rsidR="00B15641" w:rsidRDefault="00B15641">
            <w:pPr>
              <w:spacing w:after="0"/>
            </w:pPr>
          </w:p>
        </w:tc>
      </w:tr>
      <w:tr w:rsidR="00B15641" w14:paraId="028491D9" w14:textId="77777777">
        <w:tc>
          <w:tcPr>
            <w:tcW w:w="893" w:type="dxa"/>
          </w:tcPr>
          <w:p w14:paraId="698B84BF" w14:textId="77777777" w:rsidR="00B15641" w:rsidRDefault="00000000"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w="1325" w:type="dxa"/>
          </w:tcPr>
          <w:p w14:paraId="287087D4" w14:textId="77777777" w:rsidR="00B15641" w:rsidRDefault="00000000">
            <w:pPr>
              <w:spacing w:after="0"/>
            </w:pPr>
            <w:r>
              <w:rPr>
                <w:sz w:val="16"/>
              </w:rPr>
              <w:t>140,777 (2 h)</w:t>
            </w:r>
          </w:p>
        </w:tc>
        <w:tc>
          <w:tcPr>
            <w:tcW w:w="1224" w:type="dxa"/>
          </w:tcPr>
          <w:p w14:paraId="00178DD6" w14:textId="77777777" w:rsidR="00B15641" w:rsidRDefault="00000000">
            <w:pPr>
              <w:spacing w:after="0"/>
            </w:pPr>
            <w:r>
              <w:rPr>
                <w:sz w:val="16"/>
              </w:rPr>
              <w:t>111,604 (1 h)</w:t>
            </w:r>
          </w:p>
        </w:tc>
        <w:tc>
          <w:tcPr>
            <w:tcW w:w="1037" w:type="dxa"/>
          </w:tcPr>
          <w:p w14:paraId="22A8F89A" w14:textId="77777777" w:rsidR="00B15641" w:rsidRDefault="00000000">
            <w:pPr>
              <w:spacing w:after="0"/>
            </w:pPr>
            <w:r>
              <w:rPr>
                <w:sz w:val="16"/>
              </w:rPr>
              <w:t>9/25, 16%</w:t>
            </w:r>
          </w:p>
        </w:tc>
        <w:tc>
          <w:tcPr>
            <w:tcW w:w="749" w:type="dxa"/>
          </w:tcPr>
          <w:p w14:paraId="4755E5B7" w14:textId="77777777" w:rsidR="00B15641" w:rsidRDefault="00000000">
            <w:pPr>
              <w:spacing w:after="0"/>
            </w:pPr>
            <w:r>
              <w:rPr>
                <w:sz w:val="16"/>
              </w:rPr>
              <w:t>no/fly</w:t>
            </w:r>
          </w:p>
        </w:tc>
        <w:tc>
          <w:tcPr>
            <w:tcW w:w="2765" w:type="dxa"/>
          </w:tcPr>
          <w:p w14:paraId="455A86AE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3CED9BF3" w14:textId="77777777" w:rsidR="00B15641" w:rsidRDefault="00B15641">
            <w:pPr>
              <w:spacing w:after="0"/>
            </w:pPr>
          </w:p>
        </w:tc>
      </w:tr>
      <w:tr w:rsidR="00B15641" w14:paraId="5B719401" w14:textId="77777777">
        <w:tc>
          <w:tcPr>
            <w:tcW w:w="893" w:type="dxa"/>
          </w:tcPr>
          <w:p w14:paraId="32DBD9C5" w14:textId="77777777" w:rsidR="00B15641" w:rsidRDefault="00000000">
            <w:pPr>
              <w:spacing w:after="0"/>
            </w:pPr>
            <w:r>
              <w:rPr>
                <w:sz w:val="16"/>
              </w:rPr>
              <w:t>20 N</w:t>
            </w:r>
          </w:p>
        </w:tc>
        <w:tc>
          <w:tcPr>
            <w:tcW w:w="1325" w:type="dxa"/>
          </w:tcPr>
          <w:p w14:paraId="373E2D4A" w14:textId="77777777" w:rsidR="00B15641" w:rsidRDefault="00000000">
            <w:pPr>
              <w:spacing w:after="0"/>
            </w:pPr>
            <w:r>
              <w:rPr>
                <w:sz w:val="16"/>
              </w:rPr>
              <w:t>140,777 (3 h)</w:t>
            </w:r>
          </w:p>
        </w:tc>
        <w:tc>
          <w:tcPr>
            <w:tcW w:w="1224" w:type="dxa"/>
          </w:tcPr>
          <w:p w14:paraId="675C4EBD" w14:textId="77777777" w:rsidR="00B15641" w:rsidRDefault="00000000">
            <w:pPr>
              <w:spacing w:after="0"/>
            </w:pPr>
            <w:r>
              <w:rPr>
                <w:sz w:val="16"/>
              </w:rPr>
              <w:t>111,604 (2 h)</w:t>
            </w:r>
          </w:p>
        </w:tc>
        <w:tc>
          <w:tcPr>
            <w:tcW w:w="1037" w:type="dxa"/>
          </w:tcPr>
          <w:p w14:paraId="5B45A736" w14:textId="77777777" w:rsidR="00B15641" w:rsidRDefault="00000000">
            <w:pPr>
              <w:spacing w:after="0"/>
            </w:pPr>
            <w:r>
              <w:rPr>
                <w:sz w:val="16"/>
              </w:rPr>
              <w:t>5/19, 18%</w:t>
            </w:r>
          </w:p>
        </w:tc>
        <w:tc>
          <w:tcPr>
            <w:tcW w:w="749" w:type="dxa"/>
          </w:tcPr>
          <w:p w14:paraId="1A2CBACE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410731CD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4C0E4B75" w14:textId="77777777" w:rsidR="00B15641" w:rsidRDefault="00B15641">
            <w:pPr>
              <w:spacing w:after="0"/>
            </w:pPr>
          </w:p>
        </w:tc>
      </w:tr>
      <w:tr w:rsidR="00B15641" w14:paraId="1FA3B4C2" w14:textId="77777777">
        <w:tc>
          <w:tcPr>
            <w:tcW w:w="893" w:type="dxa"/>
          </w:tcPr>
          <w:p w14:paraId="2F47D5A9" w14:textId="77777777" w:rsidR="00B15641" w:rsidRDefault="00000000">
            <w:pPr>
              <w:spacing w:after="0"/>
            </w:pPr>
            <w:r>
              <w:rPr>
                <w:sz w:val="16"/>
              </w:rPr>
              <w:t>21 N</w:t>
            </w:r>
          </w:p>
        </w:tc>
        <w:tc>
          <w:tcPr>
            <w:tcW w:w="1325" w:type="dxa"/>
          </w:tcPr>
          <w:p w14:paraId="71DC926D" w14:textId="77777777" w:rsidR="00B15641" w:rsidRDefault="00000000">
            <w:pPr>
              <w:spacing w:after="0"/>
            </w:pPr>
            <w:r>
              <w:rPr>
                <w:sz w:val="16"/>
              </w:rPr>
              <w:t>140,777 (4 h)</w:t>
            </w:r>
          </w:p>
        </w:tc>
        <w:tc>
          <w:tcPr>
            <w:tcW w:w="1224" w:type="dxa"/>
          </w:tcPr>
          <w:p w14:paraId="35EA5E3A" w14:textId="77777777" w:rsidR="00B15641" w:rsidRDefault="00000000">
            <w:pPr>
              <w:spacing w:after="0"/>
            </w:pPr>
            <w:r>
              <w:rPr>
                <w:sz w:val="16"/>
              </w:rPr>
              <w:t>111,604 (3 h)</w:t>
            </w:r>
          </w:p>
        </w:tc>
        <w:tc>
          <w:tcPr>
            <w:tcW w:w="1037" w:type="dxa"/>
          </w:tcPr>
          <w:p w14:paraId="7B2DAFDB" w14:textId="77777777" w:rsidR="00B15641" w:rsidRDefault="00000000">
            <w:pPr>
              <w:spacing w:after="0"/>
            </w:pPr>
            <w:r>
              <w:rPr>
                <w:sz w:val="16"/>
              </w:rPr>
              <w:t>3/9, 18%</w:t>
            </w:r>
          </w:p>
        </w:tc>
        <w:tc>
          <w:tcPr>
            <w:tcW w:w="749" w:type="dxa"/>
          </w:tcPr>
          <w:p w14:paraId="22C06E21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4B4DAE58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7E26554F" w14:textId="77777777" w:rsidR="00B15641" w:rsidRDefault="00000000">
            <w:pPr>
              <w:spacing w:after="0"/>
            </w:pPr>
            <w:r>
              <w:rPr>
                <w:sz w:val="16"/>
              </w:rPr>
              <w:t>Night resupply to crews holding line, if authorised</w:t>
            </w:r>
          </w:p>
        </w:tc>
      </w:tr>
      <w:tr w:rsidR="00B15641" w14:paraId="2B4D4E31" w14:textId="77777777">
        <w:tc>
          <w:tcPr>
            <w:tcW w:w="893" w:type="dxa"/>
          </w:tcPr>
          <w:p w14:paraId="665A3018" w14:textId="77777777" w:rsidR="00B15641" w:rsidRDefault="00000000">
            <w:pPr>
              <w:spacing w:after="0"/>
            </w:pPr>
            <w:r>
              <w:rPr>
                <w:sz w:val="16"/>
              </w:rPr>
              <w:t>22 N</w:t>
            </w:r>
          </w:p>
        </w:tc>
        <w:tc>
          <w:tcPr>
            <w:tcW w:w="1325" w:type="dxa"/>
          </w:tcPr>
          <w:p w14:paraId="2CF3FCB6" w14:textId="77777777" w:rsidR="00B15641" w:rsidRDefault="00000000">
            <w:pPr>
              <w:spacing w:after="0"/>
            </w:pPr>
            <w:r>
              <w:rPr>
                <w:sz w:val="16"/>
              </w:rPr>
              <w:t>140,777 (5 h)</w:t>
            </w:r>
          </w:p>
        </w:tc>
        <w:tc>
          <w:tcPr>
            <w:tcW w:w="1224" w:type="dxa"/>
          </w:tcPr>
          <w:p w14:paraId="27328C7D" w14:textId="77777777" w:rsidR="00B15641" w:rsidRDefault="00000000">
            <w:pPr>
              <w:spacing w:after="0"/>
            </w:pPr>
            <w:r>
              <w:rPr>
                <w:sz w:val="16"/>
              </w:rPr>
              <w:t>111,604 (4 h)</w:t>
            </w:r>
          </w:p>
        </w:tc>
        <w:tc>
          <w:tcPr>
            <w:tcW w:w="1037" w:type="dxa"/>
          </w:tcPr>
          <w:p w14:paraId="59445DFE" w14:textId="77777777" w:rsidR="00B15641" w:rsidRDefault="00000000">
            <w:pPr>
              <w:spacing w:after="0"/>
            </w:pPr>
            <w:r>
              <w:rPr>
                <w:sz w:val="16"/>
              </w:rPr>
              <w:t>1/5, 18%</w:t>
            </w:r>
          </w:p>
        </w:tc>
        <w:tc>
          <w:tcPr>
            <w:tcW w:w="749" w:type="dxa"/>
          </w:tcPr>
          <w:p w14:paraId="2ED6B729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7E3D6A38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1520EDBE" w14:textId="77777777" w:rsidR="00B15641" w:rsidRDefault="00B15641">
            <w:pPr>
              <w:spacing w:after="0"/>
            </w:pPr>
          </w:p>
        </w:tc>
      </w:tr>
      <w:tr w:rsidR="00B15641" w14:paraId="135212C6" w14:textId="77777777">
        <w:tc>
          <w:tcPr>
            <w:tcW w:w="893" w:type="dxa"/>
          </w:tcPr>
          <w:p w14:paraId="4FBD822B" w14:textId="77777777" w:rsidR="00B15641" w:rsidRDefault="00000000">
            <w:pPr>
              <w:spacing w:after="0"/>
            </w:pPr>
            <w:r>
              <w:rPr>
                <w:sz w:val="16"/>
              </w:rPr>
              <w:t>23 N</w:t>
            </w:r>
          </w:p>
        </w:tc>
        <w:tc>
          <w:tcPr>
            <w:tcW w:w="1325" w:type="dxa"/>
          </w:tcPr>
          <w:p w14:paraId="343799B1" w14:textId="77777777" w:rsidR="00B15641" w:rsidRDefault="00000000">
            <w:pPr>
              <w:spacing w:after="0"/>
            </w:pPr>
            <w:r>
              <w:rPr>
                <w:sz w:val="16"/>
              </w:rPr>
              <w:t>140,777 (6 h)</w:t>
            </w:r>
          </w:p>
        </w:tc>
        <w:tc>
          <w:tcPr>
            <w:tcW w:w="1224" w:type="dxa"/>
          </w:tcPr>
          <w:p w14:paraId="540FEE9F" w14:textId="77777777" w:rsidR="00B15641" w:rsidRDefault="00000000">
            <w:pPr>
              <w:spacing w:after="0"/>
            </w:pPr>
            <w:r>
              <w:rPr>
                <w:sz w:val="16"/>
              </w:rPr>
              <w:t>111,604 (5 h)</w:t>
            </w:r>
          </w:p>
        </w:tc>
        <w:tc>
          <w:tcPr>
            <w:tcW w:w="1037" w:type="dxa"/>
          </w:tcPr>
          <w:p w14:paraId="02422301" w14:textId="77777777" w:rsidR="00B15641" w:rsidRDefault="00000000">
            <w:pPr>
              <w:spacing w:after="0"/>
            </w:pPr>
            <w:r>
              <w:rPr>
                <w:sz w:val="16"/>
              </w:rPr>
              <w:t>1/2, 17%</w:t>
            </w:r>
          </w:p>
        </w:tc>
        <w:tc>
          <w:tcPr>
            <w:tcW w:w="749" w:type="dxa"/>
          </w:tcPr>
          <w:p w14:paraId="3E459DA7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0FBDE3AB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02D3D2FE" w14:textId="77777777" w:rsidR="00B15641" w:rsidRDefault="00B15641">
            <w:pPr>
              <w:spacing w:after="0"/>
            </w:pPr>
          </w:p>
        </w:tc>
      </w:tr>
      <w:tr w:rsidR="00B15641" w14:paraId="5232150A" w14:textId="77777777">
        <w:tc>
          <w:tcPr>
            <w:tcW w:w="893" w:type="dxa"/>
          </w:tcPr>
          <w:p w14:paraId="4EA6E7C2" w14:textId="77777777" w:rsidR="00B15641" w:rsidRDefault="00000000">
            <w:pPr>
              <w:spacing w:after="0"/>
            </w:pPr>
            <w:r>
              <w:rPr>
                <w:sz w:val="16"/>
              </w:rPr>
              <w:t>30 Aug 00 N</w:t>
            </w:r>
          </w:p>
        </w:tc>
        <w:tc>
          <w:tcPr>
            <w:tcW w:w="1325" w:type="dxa"/>
          </w:tcPr>
          <w:p w14:paraId="7415E64C" w14:textId="77777777" w:rsidR="00B15641" w:rsidRDefault="00000000">
            <w:pPr>
              <w:spacing w:after="0"/>
            </w:pPr>
            <w:r>
              <w:rPr>
                <w:sz w:val="16"/>
              </w:rPr>
              <w:t>140,777 (7 h)</w:t>
            </w:r>
          </w:p>
        </w:tc>
        <w:tc>
          <w:tcPr>
            <w:tcW w:w="1224" w:type="dxa"/>
          </w:tcPr>
          <w:p w14:paraId="0730F63C" w14:textId="77777777" w:rsidR="00B15641" w:rsidRDefault="00000000">
            <w:pPr>
              <w:spacing w:after="0"/>
            </w:pPr>
            <w:r>
              <w:rPr>
                <w:sz w:val="16"/>
              </w:rPr>
              <w:t>111,604 (6 h)</w:t>
            </w:r>
          </w:p>
        </w:tc>
        <w:tc>
          <w:tcPr>
            <w:tcW w:w="1037" w:type="dxa"/>
          </w:tcPr>
          <w:p w14:paraId="7C63229A" w14:textId="77777777" w:rsidR="00B15641" w:rsidRDefault="00000000">
            <w:pPr>
              <w:spacing w:after="0"/>
            </w:pPr>
            <w:r>
              <w:rPr>
                <w:sz w:val="16"/>
              </w:rPr>
              <w:t>1/3, 20%</w:t>
            </w:r>
          </w:p>
        </w:tc>
        <w:tc>
          <w:tcPr>
            <w:tcW w:w="749" w:type="dxa"/>
          </w:tcPr>
          <w:p w14:paraId="023360BD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0812F0A1" w14:textId="77777777" w:rsidR="00B15641" w:rsidRDefault="00000000">
            <w:pPr>
              <w:spacing w:after="0"/>
            </w:pPr>
            <w:r>
              <w:rPr>
                <w:sz w:val="16"/>
              </w:rPr>
              <w:t>00:16 NIROPS boundary labelled (Kingsmill et al.)</w:t>
            </w:r>
          </w:p>
        </w:tc>
        <w:tc>
          <w:tcPr>
            <w:tcW w:w="2376" w:type="dxa"/>
          </w:tcPr>
          <w:p w14:paraId="59A60C48" w14:textId="77777777" w:rsidR="00B15641" w:rsidRDefault="00000000">
            <w:pPr>
              <w:spacing w:after="0"/>
            </w:pPr>
            <w:r>
              <w:rPr>
                <w:sz w:val="16"/>
              </w:rPr>
              <w:t>Night: stage loads and check landing zones for first light</w:t>
            </w:r>
          </w:p>
        </w:tc>
      </w:tr>
      <w:tr w:rsidR="00B15641" w14:paraId="5EE9AB6A" w14:textId="77777777">
        <w:tc>
          <w:tcPr>
            <w:tcW w:w="893" w:type="dxa"/>
          </w:tcPr>
          <w:p w14:paraId="665E0AF4" w14:textId="77777777" w:rsidR="00B15641" w:rsidRDefault="00000000">
            <w:pPr>
              <w:spacing w:after="0"/>
            </w:pPr>
            <w:r>
              <w:rPr>
                <w:sz w:val="16"/>
              </w:rPr>
              <w:t>01 N</w:t>
            </w:r>
          </w:p>
        </w:tc>
        <w:tc>
          <w:tcPr>
            <w:tcW w:w="1325" w:type="dxa"/>
          </w:tcPr>
          <w:p w14:paraId="40D7292D" w14:textId="77777777" w:rsidR="00B15641" w:rsidRDefault="00000000">
            <w:pPr>
              <w:spacing w:after="0"/>
            </w:pPr>
            <w:r>
              <w:rPr>
                <w:sz w:val="16"/>
              </w:rPr>
              <w:t>140,777 (8 h)</w:t>
            </w:r>
          </w:p>
        </w:tc>
        <w:tc>
          <w:tcPr>
            <w:tcW w:w="1224" w:type="dxa"/>
          </w:tcPr>
          <w:p w14:paraId="19538AD4" w14:textId="77777777" w:rsidR="00B15641" w:rsidRDefault="00000000">
            <w:pPr>
              <w:spacing w:after="0"/>
            </w:pPr>
            <w:r>
              <w:rPr>
                <w:sz w:val="16"/>
              </w:rPr>
              <w:t>111,604 (7 h)</w:t>
            </w:r>
          </w:p>
        </w:tc>
        <w:tc>
          <w:tcPr>
            <w:tcW w:w="1037" w:type="dxa"/>
          </w:tcPr>
          <w:p w14:paraId="35019493" w14:textId="77777777" w:rsidR="00B15641" w:rsidRDefault="00000000">
            <w:pPr>
              <w:spacing w:after="0"/>
            </w:pPr>
            <w:r>
              <w:rPr>
                <w:sz w:val="16"/>
              </w:rPr>
              <w:t>2/4, 19%</w:t>
            </w:r>
          </w:p>
        </w:tc>
        <w:tc>
          <w:tcPr>
            <w:tcW w:w="749" w:type="dxa"/>
          </w:tcPr>
          <w:p w14:paraId="18AD8FAA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556D3271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5934F00B" w14:textId="77777777" w:rsidR="00B15641" w:rsidRDefault="00B15641">
            <w:pPr>
              <w:spacing w:after="0"/>
            </w:pPr>
          </w:p>
        </w:tc>
      </w:tr>
      <w:tr w:rsidR="00B15641" w14:paraId="395C0AF1" w14:textId="77777777">
        <w:tc>
          <w:tcPr>
            <w:tcW w:w="893" w:type="dxa"/>
          </w:tcPr>
          <w:p w14:paraId="4561DE0B" w14:textId="77777777" w:rsidR="00B15641" w:rsidRDefault="00000000">
            <w:pPr>
              <w:spacing w:after="0"/>
            </w:pPr>
            <w:r>
              <w:rPr>
                <w:sz w:val="16"/>
              </w:rPr>
              <w:t>02 N</w:t>
            </w:r>
          </w:p>
        </w:tc>
        <w:tc>
          <w:tcPr>
            <w:tcW w:w="1325" w:type="dxa"/>
          </w:tcPr>
          <w:p w14:paraId="56903259" w14:textId="77777777" w:rsidR="00B15641" w:rsidRDefault="00000000">
            <w:pPr>
              <w:spacing w:after="0"/>
            </w:pPr>
            <w:r>
              <w:rPr>
                <w:sz w:val="16"/>
              </w:rPr>
              <w:t>140,777 (9 h)</w:t>
            </w:r>
          </w:p>
        </w:tc>
        <w:tc>
          <w:tcPr>
            <w:tcW w:w="1224" w:type="dxa"/>
          </w:tcPr>
          <w:p w14:paraId="74E85ED0" w14:textId="77777777" w:rsidR="00B15641" w:rsidRDefault="00000000">
            <w:pPr>
              <w:spacing w:after="0"/>
            </w:pPr>
            <w:r>
              <w:rPr>
                <w:sz w:val="16"/>
              </w:rPr>
              <w:t>111,604 (8 h)</w:t>
            </w:r>
          </w:p>
        </w:tc>
        <w:tc>
          <w:tcPr>
            <w:tcW w:w="1037" w:type="dxa"/>
          </w:tcPr>
          <w:p w14:paraId="118A53A4" w14:textId="77777777" w:rsidR="00B15641" w:rsidRDefault="00000000">
            <w:pPr>
              <w:spacing w:after="0"/>
            </w:pPr>
            <w:r>
              <w:rPr>
                <w:sz w:val="16"/>
              </w:rPr>
              <w:t>3/4, 25%</w:t>
            </w:r>
          </w:p>
        </w:tc>
        <w:tc>
          <w:tcPr>
            <w:tcW w:w="749" w:type="dxa"/>
          </w:tcPr>
          <w:p w14:paraId="02B77AA5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53E8CB08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24C1C980" w14:textId="77777777" w:rsidR="00B15641" w:rsidRDefault="00B15641">
            <w:pPr>
              <w:spacing w:after="0"/>
            </w:pPr>
          </w:p>
        </w:tc>
      </w:tr>
      <w:tr w:rsidR="00B15641" w14:paraId="4CD2D69C" w14:textId="77777777">
        <w:tc>
          <w:tcPr>
            <w:tcW w:w="893" w:type="dxa"/>
          </w:tcPr>
          <w:p w14:paraId="1B1C986B" w14:textId="77777777" w:rsidR="00B15641" w:rsidRDefault="00000000">
            <w:pPr>
              <w:spacing w:after="0"/>
            </w:pPr>
            <w:r>
              <w:rPr>
                <w:sz w:val="16"/>
              </w:rPr>
              <w:t>03 N</w:t>
            </w:r>
          </w:p>
        </w:tc>
        <w:tc>
          <w:tcPr>
            <w:tcW w:w="1325" w:type="dxa"/>
          </w:tcPr>
          <w:p w14:paraId="331004AF" w14:textId="77777777" w:rsidR="00B15641" w:rsidRDefault="00000000">
            <w:pPr>
              <w:spacing w:after="0"/>
            </w:pPr>
            <w:r>
              <w:rPr>
                <w:sz w:val="16"/>
              </w:rPr>
              <w:t>140,777 (10 h)</w:t>
            </w:r>
          </w:p>
        </w:tc>
        <w:tc>
          <w:tcPr>
            <w:tcW w:w="1224" w:type="dxa"/>
          </w:tcPr>
          <w:p w14:paraId="08906FD1" w14:textId="77777777" w:rsidR="00B15641" w:rsidRDefault="00000000">
            <w:pPr>
              <w:spacing w:after="0"/>
            </w:pPr>
            <w:r>
              <w:rPr>
                <w:sz w:val="16"/>
              </w:rPr>
              <w:t>111,604 (9 h)</w:t>
            </w:r>
          </w:p>
        </w:tc>
        <w:tc>
          <w:tcPr>
            <w:tcW w:w="1037" w:type="dxa"/>
          </w:tcPr>
          <w:p w14:paraId="281E47EB" w14:textId="77777777" w:rsidR="00B15641" w:rsidRDefault="00000000">
            <w:pPr>
              <w:spacing w:after="0"/>
            </w:pPr>
            <w:r>
              <w:rPr>
                <w:sz w:val="16"/>
              </w:rPr>
              <w:t>3/5, 25%</w:t>
            </w:r>
          </w:p>
        </w:tc>
        <w:tc>
          <w:tcPr>
            <w:tcW w:w="749" w:type="dxa"/>
          </w:tcPr>
          <w:p w14:paraId="2CB9D58B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704200CC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2F258101" w14:textId="77777777" w:rsidR="00B15641" w:rsidRDefault="00B15641">
            <w:pPr>
              <w:spacing w:after="0"/>
            </w:pPr>
          </w:p>
        </w:tc>
      </w:tr>
      <w:tr w:rsidR="00B15641" w14:paraId="7C70CF6B" w14:textId="77777777">
        <w:tc>
          <w:tcPr>
            <w:tcW w:w="893" w:type="dxa"/>
          </w:tcPr>
          <w:p w14:paraId="4F7FF0F1" w14:textId="77777777" w:rsidR="00B15641" w:rsidRDefault="00000000">
            <w:pPr>
              <w:spacing w:after="0"/>
            </w:pPr>
            <w:r>
              <w:rPr>
                <w:sz w:val="16"/>
              </w:rPr>
              <w:t>04 N</w:t>
            </w:r>
          </w:p>
        </w:tc>
        <w:tc>
          <w:tcPr>
            <w:tcW w:w="1325" w:type="dxa"/>
          </w:tcPr>
          <w:p w14:paraId="7A4B3852" w14:textId="77777777" w:rsidR="00B15641" w:rsidRDefault="00000000">
            <w:pPr>
              <w:spacing w:after="0"/>
            </w:pPr>
            <w:r>
              <w:rPr>
                <w:sz w:val="16"/>
              </w:rPr>
              <w:t>140,777 (11 h)</w:t>
            </w:r>
          </w:p>
        </w:tc>
        <w:tc>
          <w:tcPr>
            <w:tcW w:w="1224" w:type="dxa"/>
          </w:tcPr>
          <w:p w14:paraId="32BC9BC6" w14:textId="77777777" w:rsidR="00B15641" w:rsidRDefault="00000000">
            <w:pPr>
              <w:spacing w:after="0"/>
            </w:pPr>
            <w:r>
              <w:rPr>
                <w:sz w:val="16"/>
              </w:rPr>
              <w:t>111,604 (10 h)</w:t>
            </w:r>
          </w:p>
        </w:tc>
        <w:tc>
          <w:tcPr>
            <w:tcW w:w="1037" w:type="dxa"/>
          </w:tcPr>
          <w:p w14:paraId="08B0C9AF" w14:textId="77777777" w:rsidR="00B15641" w:rsidRDefault="00000000">
            <w:pPr>
              <w:spacing w:after="0"/>
            </w:pPr>
            <w:r>
              <w:rPr>
                <w:sz w:val="16"/>
              </w:rPr>
              <w:t>3/5, 26%</w:t>
            </w:r>
          </w:p>
        </w:tc>
        <w:tc>
          <w:tcPr>
            <w:tcW w:w="749" w:type="dxa"/>
          </w:tcPr>
          <w:p w14:paraId="0135EE62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0D06D4BC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5A1BED70" w14:textId="77777777" w:rsidR="00B15641" w:rsidRDefault="00B15641">
            <w:pPr>
              <w:spacing w:after="0"/>
            </w:pPr>
          </w:p>
        </w:tc>
      </w:tr>
      <w:tr w:rsidR="00B15641" w14:paraId="03F9C61E" w14:textId="77777777">
        <w:tc>
          <w:tcPr>
            <w:tcW w:w="893" w:type="dxa"/>
          </w:tcPr>
          <w:p w14:paraId="0ED2296B" w14:textId="77777777" w:rsidR="00B15641" w:rsidRDefault="00000000">
            <w:pPr>
              <w:spacing w:after="0"/>
            </w:pPr>
            <w:r>
              <w:rPr>
                <w:sz w:val="16"/>
              </w:rPr>
              <w:t>05 N</w:t>
            </w:r>
          </w:p>
        </w:tc>
        <w:tc>
          <w:tcPr>
            <w:tcW w:w="1325" w:type="dxa"/>
          </w:tcPr>
          <w:p w14:paraId="2F8BB6C7" w14:textId="77777777" w:rsidR="00B15641" w:rsidRDefault="00000000">
            <w:pPr>
              <w:spacing w:after="0"/>
            </w:pPr>
            <w:r>
              <w:rPr>
                <w:sz w:val="16"/>
              </w:rPr>
              <w:t>140,777 (12 h)</w:t>
            </w:r>
          </w:p>
        </w:tc>
        <w:tc>
          <w:tcPr>
            <w:tcW w:w="1224" w:type="dxa"/>
          </w:tcPr>
          <w:p w14:paraId="1DEFC005" w14:textId="77777777" w:rsidR="00B15641" w:rsidRDefault="00000000">
            <w:pPr>
              <w:spacing w:after="0"/>
            </w:pPr>
            <w:r>
              <w:rPr>
                <w:sz w:val="16"/>
              </w:rPr>
              <w:t>111,604 (11 h)</w:t>
            </w:r>
          </w:p>
        </w:tc>
        <w:tc>
          <w:tcPr>
            <w:tcW w:w="1037" w:type="dxa"/>
          </w:tcPr>
          <w:p w14:paraId="11A63D7C" w14:textId="77777777" w:rsidR="00B15641" w:rsidRDefault="00000000">
            <w:pPr>
              <w:spacing w:after="0"/>
            </w:pPr>
            <w:r>
              <w:rPr>
                <w:sz w:val="16"/>
              </w:rPr>
              <w:t>3/5, 28%</w:t>
            </w:r>
          </w:p>
        </w:tc>
        <w:tc>
          <w:tcPr>
            <w:tcW w:w="749" w:type="dxa"/>
          </w:tcPr>
          <w:p w14:paraId="31918455" w14:textId="77777777" w:rsidR="00B15641" w:rsidRDefault="00000000">
            <w:pPr>
              <w:spacing w:after="0"/>
            </w:pPr>
            <w:r>
              <w:rPr>
                <w:sz w:val="16"/>
              </w:rPr>
              <w:t>fly/fly</w:t>
            </w:r>
          </w:p>
        </w:tc>
        <w:tc>
          <w:tcPr>
            <w:tcW w:w="2765" w:type="dxa"/>
          </w:tcPr>
          <w:p w14:paraId="368E72E4" w14:textId="77777777" w:rsidR="00B15641" w:rsidRDefault="00B15641">
            <w:pPr>
              <w:spacing w:after="0"/>
            </w:pPr>
          </w:p>
        </w:tc>
        <w:tc>
          <w:tcPr>
            <w:tcW w:w="2376" w:type="dxa"/>
          </w:tcPr>
          <w:p w14:paraId="11DA6FA5" w14:textId="77777777" w:rsidR="00B15641" w:rsidRDefault="00B15641">
            <w:pPr>
              <w:spacing w:after="0"/>
            </w:pPr>
          </w:p>
        </w:tc>
      </w:tr>
    </w:tbl>
    <w:p w14:paraId="203210B7" w14:textId="77777777" w:rsidR="00B15641" w:rsidRDefault="00B15641">
      <w:pPr>
        <w:spacing w:after="0"/>
      </w:pPr>
    </w:p>
    <w:p w14:paraId="3BB80F94" w14:textId="77777777" w:rsidR="00B15641" w:rsidRDefault="00000000">
      <w:r>
        <w:rPr>
          <w:i/>
        </w:rPr>
        <w:t>Sources, all in the project folder: Weather Data (RAWS 10-min mean at 20 ft, gust = prior-hour peak); perimeter_supplements time-area records, GOFER rows dropped; Week 6 workbook; UQ proposal v0.5 (W5 = Week 5). Drone tasks and values marked assumed are our proposals, not records.</w:t>
      </w:r>
    </w:p>
    <w:sectPr w:rsidR="00B15641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702884">
    <w:abstractNumId w:val="8"/>
  </w:num>
  <w:num w:numId="2" w16cid:durableId="529538428">
    <w:abstractNumId w:val="6"/>
  </w:num>
  <w:num w:numId="3" w16cid:durableId="1147742885">
    <w:abstractNumId w:val="5"/>
  </w:num>
  <w:num w:numId="4" w16cid:durableId="995954370">
    <w:abstractNumId w:val="4"/>
  </w:num>
  <w:num w:numId="5" w16cid:durableId="708457238">
    <w:abstractNumId w:val="7"/>
  </w:num>
  <w:num w:numId="6" w16cid:durableId="1188329493">
    <w:abstractNumId w:val="3"/>
  </w:num>
  <w:num w:numId="7" w16cid:durableId="1568029204">
    <w:abstractNumId w:val="2"/>
  </w:num>
  <w:num w:numId="8" w16cid:durableId="1145319802">
    <w:abstractNumId w:val="1"/>
  </w:num>
  <w:num w:numId="9" w16cid:durableId="151213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741"/>
    <w:rsid w:val="0029639D"/>
    <w:rsid w:val="00326F90"/>
    <w:rsid w:val="00517119"/>
    <w:rsid w:val="00AA1D8D"/>
    <w:rsid w:val="00B1564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DCE6F"/>
  <w14:defaultImageDpi w14:val="300"/>
  <w15:docId w15:val="{B360764F-D4E6-514B-851F-D89A8883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eastAsia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Vicky Lopez</cp:lastModifiedBy>
  <cp:revision>2</cp:revision>
  <dcterms:created xsi:type="dcterms:W3CDTF">2013-12-23T23:15:00Z</dcterms:created>
  <dcterms:modified xsi:type="dcterms:W3CDTF">2026-10-20T22:27:00Z</dcterms:modified>
  <cp:category/>
</cp:coreProperties>
</file>